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THE HIGH-END WINGMEN</w:t>
      </w:r>
    </w:p>
    <w:p>
      <w:pPr>
        <w:jc w:val="center"/>
      </w:pPr>
      <w:r>
        <w:rPr>
          <w:b/>
          <w:sz w:val="36"/>
        </w:rPr>
        <w:t>PREMIUM AUDIOBOOK MANUSCRIPT</w:t>
      </w:r>
    </w:p>
    <w:p>
      <w:pPr>
        <w:jc w:val="center"/>
      </w:pPr>
      <w:r>
        <w:rPr>
          <w:i/>
        </w:rPr>
        <w:t>Studio Import Edition v2 · 33 Tracks · German + English</w:t>
      </w:r>
    </w:p>
    <w:p>
      <w:pPr>
        <w:jc w:val="center"/>
      </w:pPr>
      <w:r>
        <w:br/>
        <w:t>Optimized for ElevenLabs Studio and Multilingual v2.</w:t>
        <w:br/>
        <w:t>Names removed. Game-only. Adults only. Every step voluntary and reversible.</w:t>
      </w:r>
    </w:p>
    <w:p>
      <w:r>
        <w:br w:type="page"/>
      </w:r>
    </w:p>
    <w:p>
      <w:pPr>
        <w:pStyle w:val="Heading1"/>
      </w:pPr>
      <w:r>
        <w:t>01. Operating Profile</w:t>
      </w:r>
    </w:p>
    <w:p>
      <w:pPr>
        <w:spacing w:after="160" w:line="259" w:lineRule="auto"/>
      </w:pPr>
      <w:r>
        <w:t>Dieses Kapitel legt das Betriebsprofil fest. Es geht nicht um eine persönliche Biografie, sondern um ein reproduzierbares System für zwei eigenständige Unternehmer in hochwertigen Nightlife-Märkten.</w:t>
      </w:r>
    </w:p>
    <w:p>
      <w:pPr>
        <w:spacing w:after="160" w:line="259" w:lineRule="auto"/>
      </w:pPr>
      <w:r>
        <w:t>Archetyp: Selektive High-End-Wingmen mit eigenständigen Approaches.</w:t>
      </w:r>
    </w:p>
    <w:p>
      <w:pPr>
        <w:spacing w:after="160" w:line="259" w:lineRule="auto"/>
      </w:pPr>
      <w:r>
        <w:t>Primärmarkt: Frankfurt - Opernplatz, gehobene Bars, Restaurant-Bars, Premium-Clubs und Events.</w:t>
      </w:r>
    </w:p>
    <w:p>
      <w:pPr>
        <w:spacing w:after="160" w:line="259" w:lineRule="auto"/>
      </w:pPr>
      <w:r>
        <w:t>Sekundärmärkte: München, Düsseldorf und europäische Premium-Destinationen.</w:t>
      </w:r>
    </w:p>
    <w:p>
      <w:pPr>
        <w:spacing w:after="160" w:line="259" w:lineRule="auto"/>
      </w:pPr>
      <w:r>
        <w:t>Game-Mix: 90 % Nightgame oder 10 % Daygame.</w:t>
      </w:r>
    </w:p>
    <w:p>
      <w:pPr>
        <w:spacing w:after="160" w:line="259" w:lineRule="auto"/>
      </w:pPr>
      <w:r>
        <w:t>Ausgangslage: Unternehmer, finanziell unabhängig, gepflegtes Auftreten, starker Stil und souveräne soziale Präsenz.</w:t>
      </w:r>
    </w:p>
    <w:p>
      <w:pPr>
        <w:spacing w:after="160" w:line="259" w:lineRule="auto"/>
      </w:pPr>
      <w:r>
        <w:t>Zielgruppe: 24-35, optisch außergewöhnlich, schlank/fit, feminin, stil- und lifestyleaffin, sozial anschlussfähig.</w:t>
      </w:r>
    </w:p>
    <w:p>
      <w:pPr>
        <w:spacing w:after="160" w:line="259" w:lineRule="auto"/>
      </w:pPr>
      <w:r>
        <w:t>Kommunikation: wenig Interview, kurze Aussagen, Cold Reads, Yes-and, Teasing und schnelle Themenwechsel.</w:t>
      </w:r>
    </w:p>
    <w:p>
      <w:pPr>
        <w:spacing w:after="160" w:line="259" w:lineRule="auto"/>
      </w:pPr>
      <w:r>
        <w:t>Wingman-Modus: Solo öffnen; bei Gruppen gezielt Friend Management, Social Proof, Handoffs und Logistik teilen.</w:t>
      </w:r>
    </w:p>
    <w:p>
      <w:pPr>
        <w:spacing w:after="160" w:line="259" w:lineRule="auto"/>
      </w:pPr>
      <w:r>
        <w:t>Primärziel: Same-Night-Venue-Change, wenn Dynamik, klares Einverständnis und Logistik passen.</w:t>
      </w:r>
    </w:p>
    <w:p>
      <w:pPr>
        <w:spacing w:after="160" w:line="259" w:lineRule="auto"/>
      </w:pPr>
      <w:r>
        <w:t>Follow-up: kurzer positiver Check-in; bei fremder Stadt danach bis kurz vor dem nächsten Aufenthalt wenig Kontakt.</w:t>
      </w:r>
    </w:p>
    <w:p>
      <w:pPr>
        <w:spacing w:after="160" w:line="259" w:lineRule="auto"/>
      </w:pPr>
      <w:r>
        <w:t>Die zentrale These.</w:t>
      </w:r>
    </w:p>
    <w:p>
      <w:pPr>
        <w:spacing w:after="160" w:line="259" w:lineRule="auto"/>
      </w:pPr>
      <w:r>
        <w:t>This edition is deliberately narrow: highly attractive, stylish women in premium nightlife environments. The usable edge is not a personal biography, but the combination of presentation, entrepreneurship, financial independence, social confidence, selectivity and coordinated logistics. Typical leaks are top-target hesitation, too much low-value comfort, weak friend management and an unclear bridge from attraction to a consensual kiss and the next voluntary location.</w:t>
      </w:r>
    </w:p>
    <w:p>
      <w:pPr>
        <w:spacing w:after="160" w:line="259" w:lineRule="auto"/>
      </w:pPr>
      <w:r>
        <w:t>Der Funnel.</w:t>
      </w:r>
    </w:p>
    <w:p>
      <w:pPr>
        <w:spacing w:after="160" w:line="259" w:lineRule="auto"/>
      </w:pPr>
      <w:r>
        <w:t>State. Target behavior: Voice and social energy online. Move: Micro-interactions dann short sets dann top approach. Primary KPI: First top approach before minute 45.</w:t>
      </w:r>
    </w:p>
    <w:p>
      <w:pPr>
        <w:spacing w:after="160" w:line="259" w:lineRule="auto"/>
      </w:pPr>
      <w:r>
        <w:t>Hook. Target behavior: She stays and invests. Move: Observation dann Yes-and dann Cold Read. Primary KPI: Conversation &gt; 5 min without interview.</w:t>
      </w:r>
    </w:p>
    <w:p>
      <w:pPr>
        <w:spacing w:after="160" w:line="259" w:lineRule="auto"/>
      </w:pPr>
      <w:r>
        <w:t>Attraction. Target behavior: Eye contact, teasing, proximity. Move: Warm tease + specific detail + reciprocal investment. Primary KPI: Position change accepted.</w:t>
      </w:r>
    </w:p>
    <w:p>
      <w:pPr>
        <w:spacing w:after="160" w:line="259" w:lineRule="auto"/>
      </w:pPr>
      <w:r>
        <w:t>Isolation. Target behavior: She follows a small plan. Move: Fresh air oder quieter area oder hotel bar. Primary KPI: Private 5-10 min bubble.</w:t>
      </w:r>
    </w:p>
    <w:p>
      <w:pPr>
        <w:spacing w:after="160" w:line="259" w:lineRule="auto"/>
      </w:pPr>
      <w:r>
        <w:t>Kiss. Target behavior: Mutual tension and proximity. Move: Slow down or state intent directly. Primary KPI: No endless waiting.</w:t>
      </w:r>
    </w:p>
    <w:p>
      <w:pPr>
        <w:spacing w:after="160" w:line="259" w:lineRule="auto"/>
      </w:pPr>
      <w:r>
        <w:t>Transition. Target behavior: She wants to continue. Move: Concrete low-friction next location. Primary KPI: Venue change.</w:t>
      </w:r>
    </w:p>
    <w:p>
      <w:pPr>
        <w:spacing w:after="160" w:line="259" w:lineRule="auto"/>
      </w:pPr>
      <w:r>
        <w:t>Private. Target behavior: Clear voluntary agreement. Move: Continue slowly and calibrate each step. Primary KPI: Mutual comfort and consent.</w:t>
      </w:r>
    </w:p>
    <w:p>
      <w:pPr>
        <w:spacing w:after="160" w:line="259" w:lineRule="auto"/>
      </w:pPr>
      <w:r>
        <w:t>Die Kernaussage: Beide öffnen eigenständig, wählen extrem selektiv und teilen nur die Teile des Games, bei denen Koordination einen echten Vorteil bringt.</w:t>
      </w:r>
    </w:p>
    <w:p>
      <w:r>
        <w:br w:type="page"/>
      </w:r>
    </w:p>
    <w:p>
      <w:pPr>
        <w:pStyle w:val="Heading1"/>
      </w:pPr>
      <w:r>
        <w:t>02. Rules of the Game</w:t>
      </w:r>
    </w:p>
    <w:p>
      <w:pPr>
        <w:spacing w:after="160" w:line="259" w:lineRule="auto"/>
      </w:pPr>
      <w:r>
        <w:t>Bevor wir über Lines sprechen, braucht ihr klare Spielregeln. Behalten werden Mut, soziale Responsivität, Bewegung und Logistik. Entfernt werden Tricks, die künstliche Kälte, Druck oder falsche Knappheit erzeugen.</w:t>
      </w:r>
    </w:p>
    <w:p>
      <w:pPr>
        <w:spacing w:after="160" w:line="259" w:lineRule="auto"/>
      </w:pPr>
      <w:r>
        <w:t>Setup before lines.</w:t>
      </w:r>
    </w:p>
    <w:p>
      <w:pPr>
        <w:spacing w:after="160" w:line="259" w:lineRule="auto"/>
      </w:pPr>
      <w:r>
        <w:t>Venue, clothing, fitness, social base, transport and short routes create more leverage than an extra routine. Money and status are architecture, never a verbal sales pitch.</w:t>
      </w:r>
    </w:p>
    <w:p>
      <w:pPr>
        <w:spacing w:after="160" w:line="259" w:lineRule="auto"/>
      </w:pPr>
      <w:r>
        <w:t>Selektivität ist ein Feature.</w:t>
      </w:r>
    </w:p>
    <w:p>
      <w:pPr>
        <w:spacing w:after="160" w:line="259" w:lineRule="auto"/>
      </w:pPr>
      <w:r>
        <w:t>Schwache Sets bleiben kurze Warm-up-Reps. Volles Investment gibt es nur bei einer Frau, die optisch und energetisch wirklich überzeugt.</w:t>
      </w:r>
    </w:p>
    <w:p>
      <w:pPr>
        <w:spacing w:after="160" w:line="259" w:lineRule="auto"/>
      </w:pPr>
      <w:r>
        <w:t>Prozess statt Ergebniszwang.</w:t>
      </w:r>
    </w:p>
    <w:p>
      <w:pPr>
        <w:spacing w:after="160" w:line="259" w:lineRule="auto"/>
      </w:pPr>
      <w:r>
        <w:t>Same-Night bleibt der bevorzugte Pfad, aber nicht die Identität. Gesteuert werden Approach, Präsenz, Bewegung, Kalibrierung und Logistik - nicht das Ergebnis.</w:t>
      </w:r>
    </w:p>
    <w:p>
      <w:pPr>
        <w:spacing w:after="160" w:line="259" w:lineRule="auto"/>
      </w:pPr>
      <w:r>
        <w:t>Direkt und situativ.</w:t>
      </w:r>
    </w:p>
    <w:p>
      <w:pPr>
        <w:spacing w:after="160" w:line="259" w:lineRule="auto"/>
      </w:pPr>
      <w:r>
        <w:t>Sie soll dein Interesse verstehen, ohne dass Druck entsteht. Echte Beobachtung oder einfacher direkter Einstieg schlägt eine komplizierte Routine.</w:t>
      </w:r>
    </w:p>
    <w:p>
      <w:pPr>
        <w:spacing w:after="160" w:line="259" w:lineRule="auto"/>
      </w:pPr>
      <w:r>
        <w:t>Wärme vor Challenge.</w:t>
      </w:r>
    </w:p>
    <w:p>
      <w:pPr>
        <w:spacing w:after="160" w:line="259" w:lineRule="auto"/>
      </w:pPr>
      <w:r>
        <w:t>Approach ungefähr 60/40, nach dem Hook eher 70/30. Warmes Necken und Callbacks funktionieren; Verunsicherung, Negs und Ego-Spielchen werden nicht gebraucht.</w:t>
      </w:r>
    </w:p>
    <w:p>
      <w:pPr>
        <w:spacing w:after="160" w:line="259" w:lineRule="auto"/>
      </w:pPr>
      <w:r>
        <w:t>Responsive conversation.</w:t>
      </w:r>
    </w:p>
    <w:p>
      <w:pPr>
        <w:spacing w:after="160" w:line="259" w:lineRule="auto"/>
      </w:pPr>
      <w:r>
        <w:t>Gute Anschlussfragen zeigen, dass du zuhörst. Keine Switch-Question-Ketten, aber auch kein künstliches Schweigen: aufnehmen, nachfragen, kommentieren, kurz relate, bewegen.</w:t>
      </w:r>
    </w:p>
    <w:p>
      <w:pPr>
        <w:spacing w:after="160" w:line="259" w:lineRule="auto"/>
      </w:pPr>
      <w:r>
        <w:t>Status wird entdeckt.</w:t>
      </w:r>
    </w:p>
    <w:p>
      <w:pPr>
        <w:spacing w:after="160" w:line="259" w:lineRule="auto"/>
      </w:pPr>
      <w:r>
        <w:t>Unternehmer, Stil, Umfeld und Auto funktionieren als Kontext. Kurz ehrlich antworten, dann zurück zur Dynamik. Kein Lebenslauf und kein Pitch.</w:t>
      </w:r>
    </w:p>
    <w:p>
      <w:pPr>
        <w:spacing w:after="160" w:line="259" w:lineRule="auto"/>
      </w:pPr>
      <w:r>
        <w:t>Führen, nicht drängen.</w:t>
      </w:r>
    </w:p>
    <w:p>
      <w:pPr>
        <w:spacing w:after="160" w:line="259" w:lineRule="auto"/>
      </w:pPr>
      <w:r>
        <w:t>Führung ist ein konkreter kleiner Vorschlag. Widerstand wird nicht überwunden; Zögern bedeutet langsamer werden, klären oder sauber aussteigen.</w:t>
      </w:r>
    </w:p>
    <w:p>
      <w:pPr>
        <w:spacing w:after="160" w:line="259" w:lineRule="auto"/>
      </w:pPr>
      <w:r>
        <w:t>Reciprocity gates.</w:t>
      </w:r>
    </w:p>
    <w:p>
      <w:pPr>
        <w:spacing w:after="160" w:line="259" w:lineRule="auto"/>
      </w:pPr>
      <w:r>
        <w:t>Vor Isolation, Kiss und privatem Wechsel brauchst du jeweils mindestens zwei aktuelle grüne Signale. Ein höfliches Lächeln allein ist kein Gate.</w:t>
      </w:r>
    </w:p>
    <w:p>
      <w:pPr>
        <w:spacing w:after="160" w:line="259" w:lineRule="auto"/>
      </w:pPr>
      <w:r>
        <w:t>Same-Night plus Tier 2.</w:t>
      </w:r>
    </w:p>
    <w:p>
      <w:pPr>
        <w:spacing w:after="160" w:line="259" w:lineRule="auto"/>
      </w:pPr>
      <w:r>
        <w:t>Same-Night ist Primärroute. Bei starker Dynamik und harter Logistik folgt ein konkreter nächster Termin - nicht die falsche Gleichung "Nummer = Orbiter".</w:t>
      </w:r>
    </w:p>
    <w:p>
      <w:pPr>
        <w:spacing w:after="160" w:line="259" w:lineRule="auto"/>
      </w:pPr>
      <w:r>
        <w:t>Echte Knappheit.</w:t>
      </w:r>
    </w:p>
    <w:p>
      <w:pPr>
        <w:spacing w:after="160" w:line="259" w:lineRule="auto"/>
      </w:pPr>
      <w:r>
        <w:t>Ein volles Leben und klare Prioritäten wirken. Künstliche Funkstille, Eifersucht und selektiver Aufmerksamkeitsentzug werden nicht als Game eingesetzt.</w:t>
      </w:r>
    </w:p>
    <w:p>
      <w:pPr>
        <w:spacing w:after="160" w:line="259" w:lineRule="auto"/>
      </w:pPr>
      <w:r>
        <w:t>Consent und Exit.</w:t>
      </w:r>
    </w:p>
    <w:p>
      <w:pPr>
        <w:spacing w:after="160" w:line="259" w:lineRule="auto"/>
      </w:pPr>
      <w:r>
        <w:t>Jeder Schritt ist separat, transparent und leicht ablehnbar. Klare Worte bestimmen Grenzen; bei fehlender Resonanz folgt ein freundlicher Exit.</w:t>
      </w:r>
    </w:p>
    <w:p>
      <w:pPr>
        <w:spacing w:after="160" w:line="259" w:lineRule="auto"/>
      </w:pPr>
      <w:r>
        <w:t>Die Fünfzehn-bis-Zwanzig-Prozent-Bereinigung.</w:t>
      </w:r>
    </w:p>
    <w:p>
      <w:pPr>
        <w:spacing w:after="160" w:line="259" w:lineRule="auto"/>
      </w:pPr>
      <w:r>
        <w:t>Downgraded or removed: insecurity-based negging, canned psychological routines, NLP claims, AMOG battles, persistence after a real no, staged jealousy, punitive silence and sexual frame lines before mutual chemistry. The remaining 80-85% stays intact.</w:t>
      </w:r>
    </w:p>
    <w:p>
      <w:pPr>
        <w:spacing w:after="160" w:line="259" w:lineRule="auto"/>
      </w:pPr>
      <w:r>
        <w:t>Die Kernaussage: Führen bedeutet einen klaren Vorschlag zu machen. Es bedeutet nicht, Widerstand zu überwinden.</w:t>
      </w:r>
    </w:p>
    <w:p>
      <w:r>
        <w:br w:type="page"/>
      </w:r>
    </w:p>
    <w:p>
      <w:pPr>
        <w:pStyle w:val="Heading1"/>
      </w:pPr>
      <w:r>
        <w:t>03. Market Architecture</w:t>
      </w:r>
    </w:p>
    <w:p>
      <w:pPr>
        <w:spacing w:after="160" w:line="259" w:lineRule="auto"/>
      </w:pPr>
      <w:r>
        <w:t>Gutes Game beginnt mit der Wahl des Marktes. Ein passender Raum, kurze Wege und eine saubere Route schlagen fast immer eine zusätzliche Routine.</w:t>
      </w:r>
    </w:p>
    <w:p>
      <w:pPr>
        <w:spacing w:after="160" w:line="259" w:lineRule="auto"/>
      </w:pPr>
      <w:r>
        <w:t>Frankfurt. Social reality: Diskret, berufliche Überschneidungen, hochwertige Bars. Best route: Route A Hotelgast: draußen dann Kiss dann Hotel. Route B lokal: draußen dann Kiss dann transparente Taxi/Auto-Option dann direkte Einladung oder konkreter Close.. Kiss default: Eher außerhalb. Main friction: Sichtbarkeit, Freundinnen, unnötig viele Übergänge.</w:t>
      </w:r>
    </w:p>
    <w:p>
      <w:pPr>
        <w:spacing w:after="160" w:line="259" w:lineRule="auto"/>
      </w:pPr>
      <w:r>
        <w:t>München. Social reality: Mehr Event- und Reisegefühl, starke Gruppen. Best route: Venue dann kurzer Positionswechsel dann Kiss dann Taxi/Hotel. Kiss default: Im Venue oder direkt davor. Main friction: Freundinnen, Türpolitik, lange Wege.</w:t>
      </w:r>
    </w:p>
    <w:p>
      <w:pPr>
        <w:spacing w:after="160" w:line="259" w:lineRule="auto"/>
      </w:pPr>
      <w:r>
        <w:t>Düsseldorf. Social reality: Kompakte, mode- und statusaffine Szene. Best route: Bar/Club dann kurzer Walk dann Taxi dann Hotel/Wohnung. Kiss default: Situativ. Main friction: Bekanntenkreise, Gruppendynamik.</w:t>
      </w:r>
    </w:p>
    <w:p>
      <w:pPr>
        <w:spacing w:after="160" w:line="259" w:lineRule="auto"/>
      </w:pPr>
      <w:r>
        <w:t>Ibiza/Marbella/Mykonos. Social reality: International, Urlaubsmomentum, Hotelnähe. Best route: Venue dann klarer Mini-Plan dann nahe Hotelbar/Hotel. Kiss default: Früher möglich. Main friction: Große Gruppen, wechselnde Pläne, Alkohol.</w:t>
      </w:r>
    </w:p>
    <w:p>
      <w:pPr>
        <w:spacing w:after="160" w:line="259" w:lineRule="auto"/>
      </w:pPr>
      <w:r>
        <w:t>Mallorca/Ballermann. Social reality: Trainingsmarkt, hohe Anzahl, geringerer Premium-Fit. Best route: Approach- und State-Reps; Full Funnel nur bei echtem Top-Target. Kiss default: Situativ. Main friction: Zeitverlust in unpassenden Sets.</w:t>
      </w:r>
    </w:p>
    <w:p>
      <w:pPr>
        <w:spacing w:after="160" w:line="259" w:lineRule="auto"/>
      </w:pPr>
      <w:r>
        <w:t>Die Setup-Architektur.</w:t>
      </w:r>
    </w:p>
    <w:p>
      <w:pPr>
        <w:spacing w:after="160" w:line="259" w:lineRule="auto"/>
      </w:pPr>
      <w:r>
        <w:t>Room fit</w:t>
      </w:r>
    </w:p>
    <w:p>
      <w:pPr>
        <w:spacing w:after="160" w:line="259" w:lineRule="auto"/>
      </w:pPr>
      <w:r>
        <w:t>Genug Frauen, die optisch und sozial zum eigenen Profil passen.</w:t>
      </w:r>
    </w:p>
    <w:p>
      <w:pPr>
        <w:spacing w:after="160" w:line="259" w:lineRule="auto"/>
      </w:pPr>
      <w:r>
        <w:t>Social embedding</w:t>
      </w:r>
    </w:p>
    <w:p>
      <w:pPr>
        <w:spacing w:after="160" w:line="259" w:lineRule="auto"/>
      </w:pPr>
      <w:r>
        <w:t>Freunde als Base, positive Kontakte im Raum, keine künstlich inszenierte Eifersucht.</w:t>
      </w:r>
    </w:p>
    <w:p>
      <w:pPr>
        <w:spacing w:after="160" w:line="259" w:lineRule="auto"/>
      </w:pPr>
      <w:r>
        <w:t>Short route</w:t>
      </w:r>
    </w:p>
    <w:p>
      <w:pPr>
        <w:spacing w:after="160" w:line="259" w:lineRule="auto"/>
      </w:pPr>
      <w:r>
        <w:t>Frische Luft, Taxi, Hotelbar und Zielort mit möglichst wenigen Drop-off-Punkten.</w:t>
      </w:r>
    </w:p>
    <w:p>
      <w:pPr>
        <w:spacing w:after="160" w:line="259" w:lineRule="auto"/>
      </w:pPr>
      <w:r>
        <w:t>Status context</w:t>
      </w:r>
    </w:p>
    <w:p>
      <w:pPr>
        <w:spacing w:after="160" w:line="259" w:lineRule="auto"/>
      </w:pPr>
      <w:r>
        <w:t>Stil, Service, Umfeld und Transport werden erlebt, nicht erklärt.</w:t>
      </w:r>
    </w:p>
    <w:p>
      <w:pPr>
        <w:spacing w:after="160" w:line="259" w:lineRule="auto"/>
      </w:pPr>
      <w:r>
        <w:t>Driver plan</w:t>
      </w:r>
    </w:p>
    <w:p>
      <w:pPr>
        <w:spacing w:after="160" w:line="259" w:lineRule="auto"/>
      </w:pPr>
      <w:r>
        <w:t>Wer fährt, plant den Abend praktisch nüchtern. Wasser, Kaffee oder Warten nach Gefühl sind kein Beweis der Fahrtüchtigkeit.</w:t>
      </w:r>
    </w:p>
    <w:p>
      <w:pPr>
        <w:spacing w:after="160" w:line="259" w:lineRule="auto"/>
      </w:pPr>
      <w:r>
        <w:t>Tier-2 option</w:t>
      </w:r>
    </w:p>
    <w:p>
      <w:pPr>
        <w:spacing w:after="160" w:line="259" w:lineRule="auto"/>
      </w:pPr>
      <w:r>
        <w:t>Bei echter Chemie und harter Logistik steht ein konkreter Termin bereit.</w:t>
      </w:r>
    </w:p>
    <w:p>
      <w:pPr>
        <w:spacing w:after="160" w:line="259" w:lineRule="auto"/>
      </w:pPr>
      <w:r>
        <w:t>Die Kernaussage: Optimiert zuerst Raum, Route und Timing. Erst danach optimiert ihr einzelne Formulierungen.</w:t>
      </w:r>
    </w:p>
    <w:p>
      <w:r>
        <w:br w:type="page"/>
      </w:r>
    </w:p>
    <w:p>
      <w:pPr>
        <w:pStyle w:val="Heading1"/>
      </w:pPr>
      <w:r>
        <w:t>04. State Flow</w:t>
      </w:r>
    </w:p>
    <w:p>
      <w:pPr>
        <w:spacing w:after="160" w:line="259" w:lineRule="auto"/>
      </w:pPr>
      <w:r>
        <w:t>State ist kein Gefühl, auf das ihr wartet. State wird durch konkrete soziale Bewegung aufgebaut.</w:t>
      </w:r>
    </w:p>
    <w:p>
      <w:pPr>
        <w:spacing w:after="160" w:line="259" w:lineRule="auto"/>
      </w:pPr>
      <w:r>
        <w:t>15-Minuten-Ramp.</w:t>
      </w:r>
    </w:p>
    <w:p>
      <w:pPr>
        <w:spacing w:after="160" w:line="259" w:lineRule="auto"/>
      </w:pPr>
      <w:r>
        <w:t>Erstens, 2 kurze Gespräche mit Servicepersonal oder Männern: eine echte Frage, ein Kommentar. Zweitens, 3 Vorbeigeh-Komplimente ohne Stopp-Erwartung: Outfit, Kette, Schuhe oder Ausstrahlung. Drittens, 1 mittelattraktives Set für maximal zwei Minuten öffnen und sauber verlassen. Viertens, Eine Topfrau auswählen und innerhalb von fünf Sekunden den einfachsten Opener verwenden.</w:t>
      </w:r>
    </w:p>
    <w:p>
      <w:pPr>
        <w:spacing w:after="160" w:line="259" w:lineRule="auto"/>
      </w:pPr>
      <w:r>
        <w:t>30-Minuten-Ramp.</w:t>
      </w:r>
    </w:p>
    <w:p>
      <w:pPr>
        <w:spacing w:after="160" w:line="259" w:lineRule="auto"/>
      </w:pPr>
      <w:r>
        <w:t>Erstens, Einmal die Location komplett scannen, danach kein endloses Kreisen. Zweitens, 5 Micro-Interactions, davon mindestens zwei mit Frauen. Drittens, 2 echte Sets; eines davon als Gruppenopener, unabhängig vom Ziel. Viertens, Ein bewusster Exit am Peak: "Ich hole kurz etwas zu trinken - war nett, euch kennenzulernen.". Fünftens, Danach 5 Minuten allein bewegen und das beste Target direkt öffnen.</w:t>
      </w:r>
    </w:p>
    <w:p>
      <w:pPr>
        <w:spacing w:after="160" w:line="259" w:lineRule="auto"/>
      </w:pPr>
      <w:r>
        <w:t>60-Minuten-Notfallprotokoll.</w:t>
      </w:r>
    </w:p>
    <w:p>
      <w:pPr>
        <w:spacing w:after="160" w:line="259" w:lineRule="auto"/>
      </w:pPr>
      <w:r>
        <w:t>Erstens, 0-10: Jacke abgeben, alkoholfreies Wasser, Körperhaltung, Atemtempo, Location kartieren. Zweitens, 10-25: 8 Micro-Interactions; keine Bewertung, nur Stimme und Energie hochfahren. Drittens, 25-40: 3 Sets mit niedrigem emotionalem Einsatz. Maximal zwei Minuten pro schwachem Set. Viertens, 40-50: kurze Pause, kein Handy-Scrollen, zwei stärkste Reaktionen auswerten. Fünftens, 50-60: Top-Approach. Ein Satz. Keine Extra-Runde. Danach unabhängig vom Ergebnis sofort weiter.</w:t>
      </w:r>
    </w:p>
    <w:p>
      <w:pPr>
        <w:spacing w:after="160" w:line="259" w:lineRule="auto"/>
      </w:pPr>
      <w:r>
        <w:t>Die State-Leiter.</w:t>
      </w:r>
    </w:p>
    <w:p>
      <w:pPr>
        <w:spacing w:after="160" w:line="259" w:lineRule="auto"/>
      </w:pPr>
      <w:r>
        <w:t>0 - Cold. Observable state: Scanning, phone, low voice. Allowed task: Service interaction and male social reps.</w:t>
      </w:r>
    </w:p>
    <w:p>
      <w:pPr>
        <w:spacing w:after="160" w:line="259" w:lineRule="auto"/>
      </w:pPr>
      <w:r>
        <w:t>1 - Moving. Observable state: Comfortable speaking, still evaluating. Allowed task: Passing compliments and weak two-minute sets.</w:t>
      </w:r>
    </w:p>
    <w:p>
      <w:pPr>
        <w:spacing w:after="160" w:line="259" w:lineRule="auto"/>
      </w:pPr>
      <w:r>
        <w:t>2 - Social. Observable state: You riff naturally and exit cleanly. Allowed task: Groups and medium targets.</w:t>
      </w:r>
    </w:p>
    <w:p>
      <w:pPr>
        <w:spacing w:after="160" w:line="259" w:lineRule="auto"/>
      </w:pPr>
      <w:r>
        <w:t>3 - Flow. Observable state: Voice, humor, eye contact automatic. Allowed task: Top target immediately.</w:t>
      </w:r>
    </w:p>
    <w:p>
      <w:pPr>
        <w:spacing w:after="160" w:line="259" w:lineRule="auto"/>
      </w:pPr>
      <w:r>
        <w:t>4 - Peak. Observable state: Multiple positive sets. Allowed task: Do not become a clown; slow down and select.</w:t>
      </w:r>
    </w:p>
    <w:p>
      <w:pPr>
        <w:spacing w:after="160" w:line="259" w:lineRule="auto"/>
      </w:pPr>
      <w:r>
        <w:t>Das Fünf-Zwei-Eins-Protokoll gegen Top-Target-Panik.</w:t>
      </w:r>
    </w:p>
    <w:p>
      <w:pPr>
        <w:spacing w:after="160" w:line="259" w:lineRule="auto"/>
      </w:pPr>
      <w:r>
        <w:t>5 seconds: start moving. 2 breaths: slower exhale while walking. 1 sentence: use the simplest observation. Internal frame: “Sie ist optisch außergewöhnlich. Mehr weiß ich noch nicht.” The goal is only to enter reality and test the hook.</w:t>
      </w:r>
    </w:p>
    <w:p>
      <w:pPr>
        <w:spacing w:after="160" w:line="259" w:lineRule="auto"/>
      </w:pPr>
      <w:r>
        <w:t>Die Kernaussage: Wenn der State niedrig ist, wird nicht analysiert. Es wird die nächste kleine soziale Handlung ausgeführt.</w:t>
      </w:r>
    </w:p>
    <w:p>
      <w:r>
        <w:br w:type="page"/>
      </w:r>
    </w:p>
    <w:p>
      <w:pPr>
        <w:pStyle w:val="Heading1"/>
      </w:pPr>
      <w:r>
        <w:t>05. Selectivity Without Inaction</w:t>
      </w:r>
    </w:p>
    <w:p>
      <w:pPr>
        <w:spacing w:after="160" w:line="259" w:lineRule="auto"/>
      </w:pPr>
      <w:r>
        <w:t>Selektivität ist ein Vorteil, solange sie nicht zur Ausrede wird, die eine Frau nicht anzusprechen, die euch wirklich interessiert.</w:t>
      </w:r>
    </w:p>
    <w:p>
      <w:pPr>
        <w:spacing w:after="160" w:line="259" w:lineRule="auto"/>
      </w:pPr>
      <w:r>
        <w:t>Die Selektionsregel.</w:t>
      </w:r>
    </w:p>
    <w:p>
      <w:pPr>
        <w:spacing w:after="160" w:line="259" w:lineRule="auto"/>
      </w:pPr>
      <w:r>
        <w:t>Erstens, Warm-up sets: maximum two minutes, no forced escalation. Zweitens, Interesting: five-minute evaluation, only continue if energy and visual attraction rise. Drittens, Top: full focus, fast progression, no background scanning.</w:t>
      </w:r>
    </w:p>
    <w:p>
      <w:pPr>
        <w:spacing w:after="160" w:line="259" w:lineRule="auto"/>
      </w:pPr>
      <w:r>
        <w:t>Keine Ausreden.</w:t>
      </w:r>
    </w:p>
    <w:p>
      <w:pPr>
        <w:spacing w:after="160" w:line="259" w:lineRule="auto"/>
      </w:pPr>
      <w:r>
        <w:t>Erstens, “She is too surrounded” is not a reason; it is a group-game task. Zweitens, “I will approach later” usually means never. Drittens, “The line is not good enough” means use a simpler line. Viertens, “I need more state” after 45 minutes means approach now.</w:t>
      </w:r>
    </w:p>
    <w:p>
      <w:pPr>
        <w:spacing w:after="160" w:line="259" w:lineRule="auto"/>
      </w:pPr>
      <w:r>
        <w:t>Der Zwei-Minuten-Warm-up-Exit.</w:t>
      </w:r>
    </w:p>
    <w:p>
      <w:pPr>
        <w:spacing w:after="160" w:line="259" w:lineRule="auto"/>
      </w:pPr>
      <w:r>
        <w:t>Die Line lautet: „Ich hole mir kurz etwas zu trinken. War nett, euch kennenzulernen.“</w:t>
      </w:r>
    </w:p>
    <w:p>
      <w:pPr>
        <w:spacing w:after="160" w:line="259" w:lineRule="auto"/>
      </w:pPr>
      <w:r>
        <w:t>No apology, no number collection, no fake investment. The purpose is voice, timing and social calibration.</w:t>
      </w:r>
    </w:p>
    <w:p>
      <w:pPr>
        <w:spacing w:after="160" w:line="259" w:lineRule="auto"/>
      </w:pPr>
      <w:r>
        <w:t>Die Kernaussage: Schwache Sets dienen dem Warm-up. Volles Investment gibt es nur bei einem echten Top-Target.</w:t>
      </w:r>
    </w:p>
    <w:p>
      <w:r>
        <w:br w:type="page"/>
      </w:r>
    </w:p>
    <w:p>
      <w:pPr>
        <w:pStyle w:val="Heading1"/>
      </w:pPr>
      <w:r>
        <w:t>06. Solo Game</w:t>
      </w:r>
    </w:p>
    <w:p>
      <w:pPr>
        <w:spacing w:after="160" w:line="259" w:lineRule="auto"/>
      </w:pPr>
      <w:r>
        <w:t>Solo Game bedeutet nicht, dass der Wingman nutzlos ist. Es bedeutet, dass jeder selbstständig öffnet und Unterstützung nur dort nutzt, wo sie echten Mehrwert schafft.</w:t>
      </w:r>
    </w:p>
    <w:p>
      <w:pPr>
        <w:spacing w:after="160" w:line="259" w:lineRule="auto"/>
      </w:pPr>
      <w:r>
        <w:t>Das Solo-Bewegungsmuster.</w:t>
      </w:r>
    </w:p>
    <w:p>
      <w:pPr>
        <w:spacing w:after="160" w:line="259" w:lineRule="auto"/>
      </w:pPr>
      <w:r>
        <w:t>Erstens, 1 Base Arrive together or with a table; establish a reliable base and agree on simple signals. Zweitens, 2 Detach Move independently for 15-30 minutes. No waiting for permission or constant shadowing. Drittens, 3 Open Micro-reps, then the best target. Viertens, 4 Return Bring a hooked group briefly to the base or introduce the wingman when it adds value. Fünftens, 5 Re-isolate Do not let the table become the final destination.</w:t>
      </w:r>
    </w:p>
    <w:p>
      <w:pPr>
        <w:spacing w:after="160" w:line="259" w:lineRule="auto"/>
      </w:pPr>
      <w:r>
        <w:t>Die Solo-Regeln.</w:t>
      </w:r>
    </w:p>
    <w:p>
      <w:pPr>
        <w:spacing w:after="160" w:line="259" w:lineRule="auto"/>
      </w:pPr>
      <w:r>
        <w:t>Erstens, Never ask the wingman whether you should approach; use him for support, not permission. Zweitens, Do not orbit the same woman three times. Drittens, Do not take a drink as emotional armor if you are driving. Viertens, After a rejection, complete another micro-interaction within three minutes. Fünftens, When a top target appears, the warm-up phase is over. Sechstens, The friend group is a base, not a bunker.</w:t>
      </w:r>
    </w:p>
    <w:p>
      <w:pPr>
        <w:spacing w:after="160" w:line="259" w:lineRule="auto"/>
      </w:pPr>
      <w:r>
        <w:t>Die Kernaussage: Der Wingman ist Unterstützung, niemals Erlaubnisgeber oder dauerhafter Schatten.</w:t>
      </w:r>
    </w:p>
    <w:p>
      <w:r>
        <w:br w:type="page"/>
      </w:r>
    </w:p>
    <w:p>
      <w:pPr>
        <w:pStyle w:val="Heading1"/>
      </w:pPr>
      <w:r>
        <w:t>07. Group Game</w:t>
      </w:r>
    </w:p>
    <w:p>
      <w:pPr>
        <w:spacing w:after="160" w:line="259" w:lineRule="auto"/>
      </w:pPr>
      <w:r>
        <w:t>Group Game funktioniert, wenn ihr zuerst einen gemeinsamen sozialen Moment erzeugt und den Fokus erst danach schrittweise setzt.</w:t>
      </w:r>
    </w:p>
    <w:p>
      <w:pPr>
        <w:spacing w:after="160" w:line="259" w:lineRule="auto"/>
      </w:pPr>
      <w:r>
        <w:t>Group sequence.</w:t>
      </w:r>
    </w:p>
    <w:p>
      <w:pPr>
        <w:spacing w:after="160" w:line="259" w:lineRule="auto"/>
      </w:pPr>
      <w:r>
        <w:t>Open all. Action: Situational observation or light role question. Avoid: Immediately locking only onto the target.</w:t>
      </w:r>
    </w:p>
    <w:p>
      <w:pPr>
        <w:spacing w:after="160" w:line="259" w:lineRule="auto"/>
      </w:pPr>
      <w:r>
        <w:t>Shared moment. Action: One short riff that lets everyone contribute. Avoid: Performing a five-minute canned routine.</w:t>
      </w:r>
    </w:p>
    <w:p>
      <w:pPr>
        <w:spacing w:after="160" w:line="259" w:lineRule="auto"/>
      </w:pPr>
      <w:r>
        <w:t>Read the room. Action: Who invests, who protects the group, who wants to leave?. Avoid: Assuming politeness equals attraction.</w:t>
      </w:r>
    </w:p>
    <w:p>
      <w:pPr>
        <w:spacing w:after="160" w:line="259" w:lineRule="auto"/>
      </w:pPr>
      <w:r>
        <w:t>Target focus. Action: More eye contact, one specific follow-up, one callback. Avoid: Ignoring the friend.</w:t>
      </w:r>
    </w:p>
    <w:p>
      <w:pPr>
        <w:spacing w:after="160" w:line="259" w:lineRule="auto"/>
      </w:pPr>
      <w:r>
        <w:t>Friend bridge. Action: Name, small value, transparent mini-plan. Avoid: Framing her as blocker.</w:t>
      </w:r>
    </w:p>
    <w:p>
      <w:pPr>
        <w:spacing w:after="160" w:line="259" w:lineRule="auto"/>
      </w:pPr>
      <w:r>
        <w:t>Micro-isolate. Action: “Ich klaue sie euch fünf Minuten für frische Luft.”. Avoid: Disappearing without notice.</w:t>
      </w:r>
    </w:p>
    <w:p>
      <w:pPr>
        <w:spacing w:after="160" w:line="259" w:lineRule="auto"/>
      </w:pPr>
      <w:r>
        <w:t>Natürliche Gruppen-Openers.</w:t>
      </w:r>
    </w:p>
    <w:p>
      <w:pPr>
        <w:spacing w:after="160" w:line="259" w:lineRule="auto"/>
      </w:pPr>
      <w:r>
        <w:t>Die Line lautet: „Wer von euch hat den Abend geplant und wer beschwert sich nur professionell?“</w:t>
      </w:r>
    </w:p>
    <w:p>
      <w:pPr>
        <w:spacing w:after="160" w:line="259" w:lineRule="auto"/>
      </w:pPr>
      <w:r>
        <w:t>Die Line lautet: „Ihr diskutiert gerade erstaunlich ernst. Worum geht es?“</w:t>
      </w:r>
    </w:p>
    <w:p>
      <w:pPr>
        <w:spacing w:after="160" w:line="259" w:lineRule="auto"/>
      </w:pPr>
      <w:r>
        <w:t>Die Line lautet: „Ihr wirkt, als hättet ihr den Laden bewusst ausgesucht. Ist er gut oder nur fotogen?“</w:t>
      </w:r>
    </w:p>
    <w:p>
      <w:pPr>
        <w:spacing w:after="160" w:line="259" w:lineRule="auto"/>
      </w:pPr>
      <w:r>
        <w:t>Die Line lautet: „Du bist still. Das bedeutet meistens, dass du die gefährlichste Meinung hast.“ Erst nach dem Gruppen-Hook.“</w:t>
      </w:r>
    </w:p>
    <w:p>
      <w:pPr>
        <w:spacing w:after="160" w:line="259" w:lineRule="auto"/>
      </w:pPr>
      <w:r>
        <w:t>Nur bei hoher Energie.</w:t>
      </w:r>
    </w:p>
    <w:p>
      <w:pPr>
        <w:spacing w:after="160" w:line="259" w:lineRule="auto"/>
      </w:pPr>
      <w:r>
        <w:t>„Welche ist die Wildeste von euch?“ kann in einem lauten, spielerischen Club funktionieren. In einer Premium-Lounge ist es keine Standard-Line.</w:t>
      </w:r>
    </w:p>
    <w:p>
      <w:pPr>
        <w:spacing w:after="160" w:line="259" w:lineRule="auto"/>
      </w:pPr>
      <w:r>
        <w:t>Die Kernaussage: Freundinnen werden sozial einbezogen, nicht als Hindernis behandelt.</w:t>
      </w:r>
    </w:p>
    <w:p>
      <w:r>
        <w:br w:type="page"/>
      </w:r>
    </w:p>
    <w:p>
      <w:pPr>
        <w:pStyle w:val="Heading1"/>
      </w:pPr>
      <w:r>
        <w:t>08. Opening Systems</w:t>
      </w:r>
    </w:p>
    <w:p>
      <w:pPr>
        <w:spacing w:after="160" w:line="259" w:lineRule="auto"/>
      </w:pPr>
      <w:r>
        <w:t>Ein Opener kauft ungefähr zehn Sekunden. Die zweite Reaktion und eure Responsivität entscheiden, ob daraus eine Interaktion wird.</w:t>
      </w:r>
    </w:p>
    <w:p>
      <w:pPr>
        <w:spacing w:after="160" w:line="259" w:lineRule="auto"/>
      </w:pPr>
      <w:r>
        <w:t>Direkt. Line: Du bist mir aufgefallen. Ich wollte kurz Hallo sagen.. Best use: Klare Topoptik. Delivery: Ruhig, kein Rechtfertigungsmonolog..</w:t>
      </w:r>
    </w:p>
    <w:p>
      <w:pPr>
        <w:spacing w:after="160" w:line="259" w:lineRule="auto"/>
      </w:pPr>
      <w:r>
        <w:t>Situativ. Line: Geht ihr schon? Jetzt wollte ich euch gerade ansprechen.. Best use: Gruppe beim Aufbruch. Delivery: Locker, dann echte Reaktion aufnehmen..</w:t>
      </w:r>
    </w:p>
    <w:p>
      <w:pPr>
        <w:spacing w:after="160" w:line="259" w:lineRule="auto"/>
      </w:pPr>
      <w:r>
        <w:t>Lounge. Line: Ihr wirkt, als hättet ihr den Laden bewusst ausgesucht. Ist er gut oder nur fotogen?. Best use: Premium-Bar. Delivery: Neugierig, nicht performativ..</w:t>
      </w:r>
    </w:p>
    <w:p>
      <w:pPr>
        <w:spacing w:after="160" w:line="259" w:lineRule="auto"/>
      </w:pPr>
      <w:r>
        <w:t>Gruppe. Line: Wer von euch hat den Abend geplant und wer beschwert sich nur professionell?. Best use: Zweier-/Dreiergruppe. Delivery: An alle, Target später fokussieren..</w:t>
      </w:r>
    </w:p>
    <w:p>
      <w:pPr>
        <w:spacing w:after="160" w:line="259" w:lineRule="auto"/>
      </w:pPr>
      <w:r>
        <w:t>Eye Contact. Line: Du hast mich jetzt mehrfach angeschaut. Ich dachte, ich erleichtere dir die Arbeit.. Best use: Wiederholter Blickkontakt. Delivery: Warm lächeln, nicht vorwurfsvoll..</w:t>
      </w:r>
    </w:p>
    <w:p>
      <w:pPr>
        <w:spacing w:after="160" w:line="259" w:lineRule="auto"/>
      </w:pPr>
      <w:r>
        <w:t>Style. Line: Ich muss dir ein Kompliment machen: sehr gut abgestimmtes Outfit.. Best use: Vorbeigehen/Bar. Delivery: Kurz und spezifisch..</w:t>
      </w:r>
    </w:p>
    <w:p>
      <w:pPr>
        <w:spacing w:after="160" w:line="259" w:lineRule="auto"/>
      </w:pPr>
      <w:r>
        <w:t>Cold Read. Line: Du gibst mir Business-Woman-Vibes.. Best use: Stilvoller Look. Delivery: Als Hypothese, nicht Diagnose..</w:t>
      </w:r>
    </w:p>
    <w:p>
      <w:pPr>
        <w:spacing w:after="160" w:line="259" w:lineRule="auto"/>
      </w:pPr>
      <w:r>
        <w:t>Contrast. Line: Dein Stil wirkt kreativ, aber dein Blick ist ziemlich analytisch.. Best use: High-End-Bar. Delivery: Pause, sie korrigieren lassen..</w:t>
      </w:r>
    </w:p>
    <w:p>
      <w:pPr>
        <w:spacing w:after="160" w:line="259" w:lineRule="auto"/>
      </w:pPr>
      <w:r>
        <w:t>High Energy. Line: Wir sind wahrscheinlich gerade die attraktivsten Menschen im Raum.. Best use: Lauter Club, hoher State. Delivery: Offensichtlich spielerisch..</w:t>
      </w:r>
    </w:p>
    <w:p>
      <w:pPr>
        <w:spacing w:after="160" w:line="259" w:lineRule="auto"/>
      </w:pPr>
      <w:r>
        <w:t>International. Line: You caught my eye. I had to come say hi.. Best use: Premium travel. Delivery: Simple English, slow delivery..</w:t>
      </w:r>
    </w:p>
    <w:p>
      <w:pPr>
        <w:spacing w:after="160" w:line="259" w:lineRule="auto"/>
      </w:pPr>
      <w:r>
        <w:t>BISS - the pocket wrapper.</w:t>
      </w:r>
    </w:p>
    <w:p>
      <w:pPr>
        <w:spacing w:after="160" w:line="259" w:lineRule="auto"/>
      </w:pPr>
      <w:r>
        <w:t>Beobachtung Etwas Reales. I: Interpretation Leichte Vermutung. S: Spiel Rolle, Humor, Haltung. S: Schritt Follow-up oder Move.</w:t>
      </w:r>
    </w:p>
    <w:p>
      <w:pPr>
        <w:spacing w:after="160" w:line="259" w:lineRule="auto"/>
      </w:pPr>
      <w:r>
        <w:t>The 10-second rule.</w:t>
      </w:r>
    </w:p>
    <w:p>
      <w:pPr>
        <w:spacing w:after="160" w:line="259" w:lineRule="auto"/>
      </w:pPr>
      <w:r>
        <w:t>Do not grade your opener. Listen. Pick up one detail, ask or comment on that detail and only then decide whether to play, relate or move. A universal second line does not exist.</w:t>
      </w:r>
    </w:p>
    <w:p>
      <w:pPr>
        <w:spacing w:after="160" w:line="259" w:lineRule="auto"/>
      </w:pPr>
      <w:r>
        <w:t>Die Kernaussage: Der einfachste passende Opener plus echte Reaktion ist stärker als die cleverste vorbereitete Routine.</w:t>
      </w:r>
    </w:p>
    <w:p>
      <w:r>
        <w:br w:type="page"/>
      </w:r>
    </w:p>
    <w:p>
      <w:pPr>
        <w:pStyle w:val="Heading1"/>
      </w:pPr>
      <w:r>
        <w:t>09. Conversation Engine</w:t>
      </w:r>
    </w:p>
    <w:p>
      <w:pPr>
        <w:spacing w:after="160" w:line="259" w:lineRule="auto"/>
      </w:pPr>
      <w:r>
        <w:t>Der Gesprächsmotor ist kurz, spezifisch und responsiv. Ihr hört zu, greift ein echtes Detail auf und bewegt die Dynamik weiter.</w:t>
      </w:r>
    </w:p>
    <w:p>
      <w:pPr>
        <w:spacing w:after="160" w:line="259" w:lineRule="auto"/>
      </w:pPr>
      <w:r>
        <w:t>Der Gesprächs-Loop.</w:t>
      </w:r>
    </w:p>
    <w:p>
      <w:pPr>
        <w:spacing w:after="160" w:line="259" w:lineRule="auto"/>
      </w:pPr>
      <w:r>
        <w:t>Acknowledge</w:t>
      </w:r>
    </w:p>
    <w:p>
      <w:pPr>
        <w:spacing w:after="160" w:line="259" w:lineRule="auto"/>
      </w:pPr>
      <w:r>
        <w:t>-&gt;</w:t>
      </w:r>
    </w:p>
    <w:p>
      <w:pPr>
        <w:spacing w:after="160" w:line="259" w:lineRule="auto"/>
      </w:pPr>
      <w:r>
        <w:t>Real follow-up</w:t>
      </w:r>
    </w:p>
    <w:p>
      <w:pPr>
        <w:spacing w:after="160" w:line="259" w:lineRule="auto"/>
      </w:pPr>
      <w:r>
        <w:t>-&gt;</w:t>
      </w:r>
    </w:p>
    <w:p>
      <w:pPr>
        <w:spacing w:after="160" w:line="259" w:lineRule="auto"/>
      </w:pPr>
      <w:r>
        <w:t>Comment oder Play</w:t>
      </w:r>
    </w:p>
    <w:p>
      <w:pPr>
        <w:spacing w:after="160" w:line="259" w:lineRule="auto"/>
      </w:pPr>
      <w:r>
        <w:t>-&gt;</w:t>
      </w:r>
    </w:p>
    <w:p>
      <w:pPr>
        <w:spacing w:after="160" w:line="259" w:lineRule="auto"/>
      </w:pPr>
      <w:r>
        <w:t>Relate</w:t>
      </w:r>
    </w:p>
    <w:p>
      <w:pPr>
        <w:spacing w:after="160" w:line="259" w:lineRule="auto"/>
      </w:pPr>
      <w:r>
        <w:t>-&gt;</w:t>
      </w:r>
    </w:p>
    <w:p>
      <w:pPr>
        <w:spacing w:after="160" w:line="259" w:lineRule="auto"/>
      </w:pPr>
      <w:r>
        <w:t>Move</w:t>
      </w:r>
    </w:p>
    <w:p>
      <w:pPr>
        <w:spacing w:after="160" w:line="259" w:lineRule="auto"/>
      </w:pPr>
      <w:r>
        <w:t>Acknowledge.</w:t>
      </w:r>
    </w:p>
    <w:p>
      <w:pPr>
        <w:spacing w:after="160" w:line="259" w:lineRule="auto"/>
      </w:pPr>
      <w:r>
        <w:t>Nimm ein echtes Detail auf: „Ah, du machst das schon seit sechs Jahren.“</w:t>
      </w:r>
    </w:p>
    <w:p>
      <w:pPr>
        <w:spacing w:after="160" w:line="259" w:lineRule="auto"/>
      </w:pPr>
      <w:r>
        <w:t>Real follow-up.</w:t>
      </w:r>
    </w:p>
    <w:p>
      <w:pPr>
        <w:spacing w:after="160" w:line="259" w:lineRule="auto"/>
      </w:pPr>
      <w:r>
        <w:t>Wenn ihre Antwort Energie enthält: „Was genau daran macht dir am meisten Spaß?“ Keine neue Themenfrage.</w:t>
      </w:r>
    </w:p>
    <w:p>
      <w:pPr>
        <w:spacing w:after="160" w:line="259" w:lineRule="auto"/>
      </w:pPr>
      <w:r>
        <w:t>Comment oder Play.</w:t>
      </w:r>
    </w:p>
    <w:p>
      <w:pPr>
        <w:spacing w:after="160" w:line="259" w:lineRule="auto"/>
      </w:pPr>
      <w:r>
        <w:t>„Das passt überhaupt nicht zu meinem ersten Eindruck von dir.“ Oder ein Callback auf etwas, das sie vorher gesagt hat.</w:t>
      </w:r>
    </w:p>
    <w:p>
      <w:pPr>
        <w:spacing w:after="160" w:line="259" w:lineRule="auto"/>
      </w:pPr>
      <w:r>
        <w:t>Relate.</w:t>
      </w:r>
    </w:p>
    <w:p>
      <w:pPr>
        <w:spacing w:after="160" w:line="259" w:lineRule="auto"/>
      </w:pPr>
      <w:r>
        <w:t>Eine kurze ehrliche eigene Offenbarung, ein bis zwei Sätze. Nähe entsteht durch Gegenseitigkeit, nicht durch Verhör.</w:t>
      </w:r>
    </w:p>
    <w:p>
      <w:pPr>
        <w:spacing w:after="160" w:line="259" w:lineRule="auto"/>
      </w:pPr>
      <w:r>
        <w:t>Move.</w:t>
      </w:r>
    </w:p>
    <w:p>
      <w:pPr>
        <w:spacing w:after="160" w:line="259" w:lineRule="auto"/>
      </w:pPr>
      <w:r>
        <w:t>Nach zwei bis drei guten Loops: anderer Platz, Bar, frische Luft oder konkreter nächster Schritt.</w:t>
      </w:r>
    </w:p>
    <w:p>
      <w:pPr>
        <w:spacing w:after="160" w:line="259" w:lineRule="auto"/>
      </w:pPr>
      <w:r>
        <w:t>Anschlussfragen schlagen Themenwechsel.</w:t>
      </w:r>
    </w:p>
    <w:p>
      <w:pPr>
        <w:spacing w:after="160" w:line="259" w:lineRule="auto"/>
      </w:pPr>
      <w:r>
        <w:t>Die Line lautet: „Sie: „Ich bin Anwältin.“ Du: „Was daran macht dir tatsächlich Spaß - das Gewinnen oder das Denken?“</w:t>
      </w:r>
    </w:p>
    <w:p>
      <w:pPr>
        <w:spacing w:after="160" w:line="259" w:lineRule="auto"/>
      </w:pPr>
      <w:r>
        <w:t>Die Line lautet: „Sie: „Ich spiele Volleyball.“ Du: „Was ist daran besser als an jedem anderen Sport?“</w:t>
      </w:r>
    </w:p>
    <w:p>
      <w:pPr>
        <w:spacing w:after="160" w:line="259" w:lineRule="auto"/>
      </w:pPr>
      <w:r>
        <w:t>Callback-Beispiele.</w:t>
      </w:r>
    </w:p>
    <w:p>
      <w:pPr>
        <w:spacing w:after="160" w:line="259" w:lineRule="auto"/>
      </w:pPr>
      <w:r>
        <w:t>Erstens, „Okay, das erklärt einiges.“. Zweitens, „Das passt überhaupt nicht zu meinem ersten Eindruck von dir.“. Drittens, „Du hast vor zehn Minuten noch behauptet, du seist vernünftig.“. Viertens, „Dann plane ich für 20 Uhr, damit du realistisch um 21 Uhr da bist.“.</w:t>
      </w:r>
    </w:p>
    <w:p>
      <w:pPr>
        <w:spacing w:after="160" w:line="259" w:lineRule="auto"/>
      </w:pPr>
      <w:r>
        <w:t>Cold Reads als Hypothesen.</w:t>
      </w:r>
    </w:p>
    <w:p>
      <w:pPr>
        <w:spacing w:after="160" w:line="259" w:lineRule="auto"/>
      </w:pPr>
      <w:r>
        <w:t>Erstens, Du wirkst nach außen sehr kontrolliert, aber privat wahrscheinlich deutlich chaotischer. Zweitens, Du willst spontan wirken, planst aber vermutlich jeden Urlaub komplett durch. Drittens, Du beobachtest mehr, als du zugibst. Viertens, Dein Stil sagt kreativ. Dein Blick sagt Zahlen und Kontrolle.</w:t>
      </w:r>
    </w:p>
    <w:p>
      <w:pPr>
        <w:spacing w:after="160" w:line="259" w:lineRule="auto"/>
      </w:pPr>
      <w:r>
        <w:t>Die Anti-Interview-Regel.</w:t>
      </w:r>
    </w:p>
    <w:p>
      <w:pPr>
        <w:spacing w:after="160" w:line="259" w:lineRule="auto"/>
      </w:pPr>
      <w:r>
        <w:t>Verboten sind nicht Fragen, sondern Switch-Question-Ketten. Wenn eine Antwort Substanz hat, bleib dort. Wenn zwei leichte Beteiligungsmöglichkeiten nur Ein-Wort-Antworten bringen, re-hook einmal und geh.</w:t>
      </w:r>
    </w:p>
    <w:p>
      <w:pPr>
        <w:spacing w:after="160" w:line="259" w:lineRule="auto"/>
      </w:pPr>
      <w:r>
        <w:t>Die Kernaussage: Acknowledge, echte Anschlussfrage, Kommentar, kurze eigene Offenbarung, dann Bewegung.</w:t>
      </w:r>
    </w:p>
    <w:p>
      <w:r>
        <w:br w:type="page"/>
      </w:r>
    </w:p>
    <w:p>
      <w:pPr>
        <w:pStyle w:val="Heading1"/>
      </w:pPr>
      <w:r>
        <w:t>10. Attraction Stack</w:t>
      </w:r>
    </w:p>
    <w:p>
      <w:pPr>
        <w:spacing w:after="160" w:line="259" w:lineRule="auto"/>
      </w:pPr>
      <w:r>
        <w:t>Attraction entsteht hier nicht durch Kälte oder Verunsicherung. Sie entsteht durch Präsenz, Spezifität, Wärme, spielerische Spannung, Standards und Bewegung.</w:t>
      </w:r>
    </w:p>
    <w:p>
      <w:pPr>
        <w:spacing w:after="160" w:line="259" w:lineRule="auto"/>
      </w:pPr>
      <w:r>
        <w:t>Präsenz bedeutet: ruhige Stimme, klarer Blickkontakt und kein nervöses Überreden. Spezifität bedeutet: Ihr bemerkt etwas, das zu genau dieser Frau und genau diesem Moment gehört. Wärme sorgt dafür, dass eine Challenge als Flirt und nicht als Kritik landet. Spiel entsteht durch Callbacks, Rollen und leichte Widersprüche — niemals durch Angriffe auf Unsicherheiten. Standards bedeuten: Sie ist attraktiv, aber ihr prüft trotzdem, ob die Dynamik wirklich zu euch passt. Und Momentum bedeutet: Ihr bewegt die Interaktion, bevor Chemie in Hintergrundgespräch zerfällt.</w:t>
      </w:r>
    </w:p>
    <w:p>
      <w:pPr>
        <w:spacing w:after="160" w:line="259" w:lineRule="auto"/>
      </w:pPr>
      <w:r>
        <w:t>Für die Kalibrierung gilt ein einfacher Rahmen. Beim Approach ungefähr sechzig Prozent Wärme und vierzig Prozent freche Energie. Das heißt: klares Interesse, entspannte Spielfreude und kein Versuch, sie kleinzumachen. Nach dem Hook eher siebzig Prozent Wärme und dreißig Prozent Challenge. Echtes Investment wird erwidert; ihr werdet nicht künstlich kalt. Bei niedriger Resonanz gibt es keinen härteren Push. Genau ein Re-Hook, danach der Exit.</w:t>
      </w:r>
    </w:p>
    <w:p>
      <w:pPr>
        <w:spacing w:after="160" w:line="259" w:lineRule="auto"/>
      </w:pPr>
      <w:r>
        <w:t>Vier starke Beispiele. Erstens: „Du wirkst deutlich vernünftiger, als du wahrscheinlich bist.“ Zweitens: „Du hast gerade sehr überzeugend versucht, seriös zu wirken.“ Drittens: „Das passt überhaupt nicht zu meinem ersten Eindruck von dir.“ Viertens: „Mit dir würde ein Wochenende entweder sehr entspannt oder komplett eskalieren.“</w:t>
      </w:r>
    </w:p>
    <w:p>
      <w:pPr>
        <w:spacing w:after="160" w:line="259" w:lineRule="auto"/>
      </w:pPr>
      <w:r>
        <w:t>Status wird nicht gepitcht. Stil, Venue, soziale Gelassenheit und Logistik lassen ihn erkennen. Auf die Berufsfrage antwortet ihr kurz und ehrlich, dann geht es zurück zur Dynamik. Einkommen, Vermögen, Autos und Deals werden nicht aufgezählt. Andere Männer werden nicht bekämpft. Frauen werden nicht als künstlicher Social Proof benutzt.</w:t>
      </w:r>
    </w:p>
    <w:p>
      <w:pPr>
        <w:spacing w:after="160" w:line="259" w:lineRule="auto"/>
      </w:pPr>
      <w:r>
        <w:t>Der Top-Target-Frame lautet: Sie ist optisch außergewöhnlich. Mehr weiß ich noch nicht. Das erkennt ihre Attraktivität an, ohne sie auf ein Podest zu stellen oder innerlich abzuwerten.</w:t>
      </w:r>
    </w:p>
    <w:p>
      <w:pPr>
        <w:spacing w:after="160" w:line="259" w:lineRule="auto"/>
      </w:pPr>
      <w:r>
        <w:t>Die Kernaussage: Wärme zuerst. Challenge dosiert. Bei schwacher Resonanz folgt kein härteres Push, sondern ein sauberer Exit.</w:t>
      </w:r>
    </w:p>
    <w:p>
      <w:r>
        <w:br w:type="page"/>
      </w:r>
    </w:p>
    <w:p>
      <w:pPr>
        <w:pStyle w:val="Heading1"/>
      </w:pPr>
      <w:r>
        <w:t>11. Qualifying Minimum Effective Connection</w:t>
      </w:r>
    </w:p>
    <w:p>
      <w:pPr>
        <w:spacing w:after="160" w:line="259" w:lineRule="auto"/>
      </w:pPr>
      <w:r>
        <w:t>Qualifying soll keine Prüfungssituation erzeugen. Es dient dazu, echte Gegenseitigkeit und genug Verbindung aufzubauen, damit ein schneller nächster Schritt natürlich, sicher und freiwillig wirkt. Dafür braucht es keine dreißig Minuten Lebensgeschichte.</w:t>
      </w:r>
    </w:p>
    <w:p>
      <w:pPr>
        <w:spacing w:after="160" w:line="259" w:lineRule="auto"/>
      </w:pPr>
      <w:r>
        <w:t>Drei Elemente reichen. Erstens soziale Sicherheit: Sie weiß, wer ihr seid, wohin der nächste Schritt geht und dass sie jederzeit zurückkehren oder Nein sagen kann. Zweitens persönliche Resonanz: Mindestens ein echter Moment, in dem ein Detail, ein Gefühl oder ein Wert von ihr gesehen und beantwortet wird. Drittens gegenseitiges Investment: Sie fragt, erzählt, folgt, berührt, kehrt zurück oder macht selbst einen Vorschlag. Ein höfliches Lächeln allein reicht nicht.</w:t>
      </w:r>
    </w:p>
    <w:p>
      <w:pPr>
        <w:spacing w:after="160" w:line="259" w:lineRule="auto"/>
      </w:pPr>
      <w:r>
        <w:t>Gute Qualifier klingen zum Beispiel so: „Was schätzen Menschen nach fünf Minuten komplett falsch an dir ein?“ Oder: „Was begeistert dich gerade wirklich?“ Oder: „Was war die spontanste Sache, die du in den letzten sechs Monaten gemacht hast?“ Ebenfalls stark: „Bist du die Person, die den Plan macht, oder die ihn ruiniert?“ Und: „Bei welchem Thema wirst du sofort lebendig?“</w:t>
      </w:r>
    </w:p>
    <w:p>
      <w:pPr>
        <w:spacing w:after="160" w:line="259" w:lineRule="auto"/>
      </w:pPr>
      <w:r>
        <w:t>Minimum Effective Connection bedeutet: Name, grober Kontext, ein echtes persönliches Detail, eine kurze eigene Offenbarung, wiederholtes Investment und klare Logistik. Nicht nötig sind Ex-Partner, Kindheitstherapie, die komplette Karrierebiografie oder künstlich tiefe Fragen ohne passenden Vibe. Schnell, aber real heißt: eine gute Follow-up-Frage, ein Callback, ein ehrlicher eigener Satz und ein kleiner Move können reichen.</w:t>
      </w:r>
    </w:p>
    <w:p>
      <w:pPr>
        <w:spacing w:after="160" w:line="259" w:lineRule="auto"/>
      </w:pPr>
      <w:r>
        <w:t>Die Drei-Punkte-Vertrauensbrücke. Erstens Identität: Ein kurzer Witz wird sofort als Witz aufgelöst und der Kern bleibt ehrlich. Zweitens Vorhersehbarkeit: „Fünf Minuten draußen“, „ein Wasser oben“ oder „Taxi in deine Richtung“. Drittens Freiheit: Sie kann stoppen, umkehren, Freunde informieren oder Nein sagen — ohne Druck.</w:t>
      </w:r>
    </w:p>
    <w:p>
      <w:pPr>
        <w:spacing w:after="160" w:line="259" w:lineRule="auto"/>
      </w:pPr>
      <w:r>
        <w:t>Connection ist kein endloses Reden. Für diesen Stil ist sie operativ und spezifisch. Das Ziel ist nicht maximale Offenlegung, sondern genug Realität, damit der nächste Schritt nicht wie ein Trick wirkt.</w:t>
      </w:r>
    </w:p>
    <w:p>
      <w:pPr>
        <w:spacing w:after="160" w:line="259" w:lineRule="auto"/>
      </w:pPr>
      <w:r>
        <w:t>Die Kernaussage: Eine echte persönliche Verbindung kann in wenigen Minuten entstehen, wenn beide investieren und sich tatsächlich zuhören.</w:t>
      </w:r>
    </w:p>
    <w:p>
      <w:r>
        <w:br w:type="page"/>
      </w:r>
    </w:p>
    <w:p>
      <w:pPr>
        <w:pStyle w:val="Heading1"/>
      </w:pPr>
      <w:r>
        <w:t>12. Escalation Reciprocity Gates</w:t>
      </w:r>
    </w:p>
    <w:p>
      <w:pPr>
        <w:spacing w:after="160" w:line="259" w:lineRule="auto"/>
      </w:pPr>
      <w:r>
        <w:t>Eskalation wird nicht geraten. Vor jedem größeren Schritt braucht ihr wiederholte, aktuelle Gegenseitigkeit. Keine mechanische Berührungsleiter und kein einzelnes mehrdeutiges Signal.</w:t>
      </w:r>
    </w:p>
    <w:p>
      <w:pPr>
        <w:spacing w:after="160" w:line="259" w:lineRule="auto"/>
      </w:pPr>
      <w:r>
        <w:t>Vor einer Isolation braucht ihr mindestens zwei aktuelle grüne Signale. Zum Beispiel: Sie stellt selbst Fragen, verlängert das Gespräch, akzeptiert einen kleinen Positionswechsel, kehrt nach einer Ablenkung wieder zurück oder bezieht euch sozial ein. Dann ist ein ruhigerer Platz oder fünf Minuten draußen plausibel.</w:t>
      </w:r>
    </w:p>
    <w:p>
      <w:pPr>
        <w:spacing w:after="160" w:line="259" w:lineRule="auto"/>
      </w:pPr>
      <w:r>
        <w:t>Vor einem Kiss braucht ihr erneut mindestens zwei aktuelle Signale. Sie bleibt nah, hält Blickkontakt, erwidert Berührung, verlängert die Isolation oder reagiert positiv auf klare Spannung. Dann verlangsamt ihr das Tempo. Bei Unklarheit sagt ihr offen, was ihr möchtet, oder fragt direkt.</w:t>
      </w:r>
    </w:p>
    <w:p>
      <w:pPr>
        <w:spacing w:after="160" w:line="259" w:lineRule="auto"/>
      </w:pPr>
      <w:r>
        <w:t>Vor Hotel oder Wohnung braucht ihr wiederum klare Gegenseitigkeit. Sie möchte aktiv weitermachen, versteht das Ziel, stimmt eindeutig zu, die Freundinnenlogistik ist geklärt und sie ist entscheidungsfähig. Dann gibt es genau einen transparenten Vorschlag für den privaten nächsten Ort.</w:t>
      </w:r>
    </w:p>
    <w:p>
      <w:pPr>
        <w:spacing w:after="160" w:line="259" w:lineRule="auto"/>
      </w:pPr>
      <w:r>
        <w:t>Die Ampel ist einfach. Grün heißt: wiederholtes Investment, Nähe, Fragen, zurückkehrender Blickkontakt, freiwilliges Mitgehen oder ein klares Ja. Gelb heißt: gemischte Signale, Erstarren, wiederholte Checks bei der Freundin oder Zögern. Dann stoppt ihr die Vorwärtsbewegung, schafft Raum oder fragt. Rot heißt: Nein, Wegziehen, Angst, starke Alkoholisierung oder fehlende Entscheidungsfähigkeit. Dann endet die Eskalation.</w:t>
      </w:r>
    </w:p>
    <w:p>
      <w:pPr>
        <w:spacing w:after="160" w:line="259" w:lineRule="auto"/>
      </w:pPr>
      <w:r>
        <w:t>Kiss-Bridge-Beispiele: „Ich würde dich gerade gern küssen.“ Oder: „Du machst es mir gerade schwer, dich nicht zu küssen.“ Bei Unsicherheit: „Ist das okay?“ Und bei einem Nein oder Zögern: „Kein Problem. Wir machen langsam.“</w:t>
      </w:r>
    </w:p>
    <w:p>
      <w:pPr>
        <w:spacing w:after="160" w:line="259" w:lineRule="auto"/>
      </w:pPr>
      <w:r>
        <w:t>Die Kernaussage: Zwei aktuelle grüne Signale vor jedem größeren Schritt. Bei Unklarheit langsamer werden oder direkt fragen.</w:t>
      </w:r>
    </w:p>
    <w:p>
      <w:r>
        <w:br w:type="page"/>
      </w:r>
    </w:p>
    <w:p>
      <w:pPr>
        <w:pStyle w:val="Heading1"/>
      </w:pPr>
      <w:r>
        <w:t>13. Frankfurt Playbook</w:t>
      </w:r>
    </w:p>
    <w:p>
      <w:pPr>
        <w:spacing w:after="160" w:line="259" w:lineRule="auto"/>
      </w:pPr>
      <w:r>
        <w:t>Frankfurt braucht ein diskretes, kurzes System. Sichtbarkeit und berufliche Überschneidungen machen unnötig komplizierte Routen besonders teuer.</w:t>
      </w:r>
    </w:p>
    <w:p>
      <w:pPr>
        <w:spacing w:after="160" w:line="259" w:lineRule="auto"/>
      </w:pPr>
      <w:r>
        <w:t>Das Setup steht vor dem Abend. Hotelnähe, Taxioption und Heimrichtung sind bekannt. Das Büro bleibt vollständig außerhalb des Funnels. Das Auto ist Transport und Statuskontext, kein Seduction Room.</w:t>
      </w:r>
    </w:p>
    <w:p>
      <w:pPr>
        <w:spacing w:after="160" w:line="259" w:lineRule="auto"/>
      </w:pPr>
      <w:r>
        <w:t>Der Warm-up beginnt mit Micro-Interactions. Danach bewegt ihr euch allein. Der Hook bleibt einfach: ein situativer oder direkter Opener, ein responsiver Gesprächs-Loop, ein Callback und ein früher kleiner Positionswechsel.</w:t>
      </w:r>
    </w:p>
    <w:p>
      <w:pPr>
        <w:spacing w:after="160" w:line="259" w:lineRule="auto"/>
      </w:pPr>
      <w:r>
        <w:t>Frische Luft ist die Standard-Isolation. Draußen wird das Tempo langsamer. Ihr prüft zwei aktuelle grüne Signale und zerstört das Kiss-Fenster nicht durch einen langen Transport-Pitch.</w:t>
      </w:r>
    </w:p>
    <w:p>
      <w:pPr>
        <w:spacing w:after="160" w:line="259" w:lineRule="auto"/>
      </w:pPr>
      <w:r>
        <w:t>Route A gilt für einen Hotelgast. Hook, Friend Bridge, draußen, Kiss, Hotel. Eine direkte Line lautet: „Du wohnst hier um die Ecke? Lass uns dort noch zehn Minuten ein Wasser trinken.“</w:t>
      </w:r>
    </w:p>
    <w:p>
      <w:pPr>
        <w:spacing w:after="160" w:line="259" w:lineRule="auto"/>
      </w:pPr>
      <w:r>
        <w:t>Route B gilt für eine lokale Frau. Hook, draußen, Kiss, transparente Taxi- oder Auto-Option, direkte Einladung oder konkreter Tier-Zwei-Close. Eine mögliche Line ist: „Ich fahre ohnehin in deine Richtung. Wenn du willst, setze ich dich ab.“ Während der Fahrt wird nicht eskaliert. Vor ihrer Tür ist der direkte Standard: „Ich würde noch zehn Minuten auf ein Wasser mitkommen, wenn du Lust hast.“ Erst nach einem Kiss oder sehr klarer gegenseitiger sexueller Spannung kann die spielerische Variante kommen: „Ein Wasser nehme ich noch. Aber du benimmst dich.“</w:t>
      </w:r>
    </w:p>
    <w:p>
      <w:pPr>
        <w:spacing w:after="160" w:line="259" w:lineRule="auto"/>
      </w:pPr>
      <w:r>
        <w:t>Wenn die Chemie stark ist, aber die Logistik den Abend blockiert, folgt Tier Zwei: „Heute wird logistisch unnötig kompliziert. Donnerstag um zwanzig Uhr dreißig ein Drink?“</w:t>
      </w:r>
    </w:p>
    <w:p>
      <w:pPr>
        <w:spacing w:after="160" w:line="259" w:lineRule="auto"/>
      </w:pPr>
      <w:r>
        <w:t>Die Kernaussage: Frankfurt wird durch kurze, transparente Routen gewonnen, nicht durch fünf Zwischenstationen.</w:t>
      </w:r>
    </w:p>
    <w:p>
      <w:r>
        <w:br w:type="page"/>
      </w:r>
    </w:p>
    <w:p>
      <w:pPr>
        <w:pStyle w:val="Heading1"/>
      </w:pPr>
      <w:r>
        <w:t>14. München Düsseldorf</w:t>
      </w:r>
    </w:p>
    <w:p>
      <w:pPr>
        <w:spacing w:after="160" w:line="259" w:lineRule="auto"/>
      </w:pPr>
      <w:r>
        <w:t>München und Düsseldorf erlauben meist etwas mehr Reise- und Eventenergie als Frankfurt, verlangen aber sauberes Gruppen- und Wege-Management.</w:t>
      </w:r>
    </w:p>
    <w:p>
      <w:pPr>
        <w:spacing w:after="160" w:line="259" w:lineRule="auto"/>
      </w:pPr>
      <w:r>
        <w:t>In München entsteht Social Proof früher über Tisch, Gruppe und Eventkontext. Group Game ist wichtiger, deshalb werden Freundinnen einbezogen, bevor ihr isoliert. Der Kiss kann im Venue oder direkt davor passieren. Das Hotel sollte zentral liegen und vor dem Abend bekannt sein. Ein zweiter Club ist nur sinnvoll, wenn er wirklich besser ist — nicht als unnötiger Umweg. Die saubere Route lautet: Venue, kurzer Positionswechsel, Kiss, Taxi oder Hotel.</w:t>
      </w:r>
    </w:p>
    <w:p>
      <w:pPr>
        <w:spacing w:after="160" w:line="259" w:lineRule="auto"/>
      </w:pPr>
      <w:r>
        <w:t>Düsseldorf belohnt kurze Wege und schnelle Entscheidungen. Mode- und Statusbeobachtungen passen dort natürlich. Weil soziale Kreise sich stärker überschneiden können, bleibt ihr diskret. Bar, kurzer Walk, Taxi und Hotel oder Wohnung ist meist sauberer als eine lange Dancefloor-Phase. Ein konkreter Plan schlägt die Frage: „Was möchtest du machen?“</w:t>
      </w:r>
    </w:p>
    <w:p>
      <w:pPr>
        <w:spacing w:after="160" w:line="259" w:lineRule="auto"/>
      </w:pPr>
      <w:r>
        <w:t>Für beide Städte gilt: Wenn ein starker Hook entsteht, bewegt die Interaktion früh und klärt die Freundinnenlogistik, bevor der Abend auseinanderläuft.</w:t>
      </w:r>
    </w:p>
    <w:p>
      <w:pPr>
        <w:spacing w:after="160" w:line="259" w:lineRule="auto"/>
      </w:pPr>
      <w:r>
        <w:t>Die Kernaussage: In beiden Städten früh bewegen und die Freundinnenlogistik klären, bevor der Abend auseinanderläuft.</w:t>
      </w:r>
    </w:p>
    <w:p>
      <w:r>
        <w:br w:type="page"/>
      </w:r>
    </w:p>
    <w:p>
      <w:pPr>
        <w:pStyle w:val="Heading1"/>
      </w:pPr>
      <w:r>
        <w:t>15. International Premium Game</w:t>
      </w:r>
    </w:p>
    <w:p>
      <w:pPr>
        <w:spacing w:after="160" w:line="259" w:lineRule="auto"/>
      </w:pPr>
      <w:r>
        <w:t>Internationales Premium Game bleibt im Kern dasselbe. Der Unterschied liegt in Sprache, Gruppengröße, Reiseenergie und Hotelnähe.</w:t>
      </w:r>
    </w:p>
    <w:p>
      <w:pPr>
        <w:spacing w:after="160" w:line="259" w:lineRule="auto"/>
      </w:pPr>
      <w:r>
        <w:t>Hotelwahl.</w:t>
      </w:r>
    </w:p>
    <w:p>
      <w:pPr>
        <w:spacing w:after="160" w:line="259" w:lineRule="auto"/>
      </w:pPr>
      <w:r>
        <w:t>Fußläufig oder maximal kurze Taxifahrt von der Hauptlocation. Lobby/Bar kennen, Zimmerzugang und Gästeregeln vorher prüfen.</w:t>
      </w:r>
    </w:p>
    <w:p>
      <w:pPr>
        <w:spacing w:after="160" w:line="259" w:lineRule="auto"/>
      </w:pPr>
      <w:r>
        <w:t>State.</w:t>
      </w:r>
    </w:p>
    <w:p>
      <w:pPr>
        <w:spacing w:after="160" w:line="259" w:lineRule="auto"/>
      </w:pPr>
      <w:r>
        <w:t>Erste Stunde nicht an einem Tisch festkleben. In internationalen Settings früh einfache englische Reps.</w:t>
      </w:r>
    </w:p>
    <w:p>
      <w:pPr>
        <w:spacing w:after="160" w:line="259" w:lineRule="auto"/>
      </w:pPr>
      <w:r>
        <w:t>Approach.</w:t>
      </w:r>
    </w:p>
    <w:p>
      <w:pPr>
        <w:spacing w:after="160" w:line="259" w:lineRule="auto"/>
      </w:pPr>
      <w:r>
        <w:t>Einfacher als auf Deutsch: Observation, confident look, style, group dynamic. Keine komplizierten Wortspiele.</w:t>
      </w:r>
    </w:p>
    <w:p>
      <w:pPr>
        <w:spacing w:after="160" w:line="259" w:lineRule="auto"/>
      </w:pPr>
      <w:r>
        <w:t>Kiss.</w:t>
      </w:r>
    </w:p>
    <w:p>
      <w:pPr>
        <w:spacing w:after="160" w:line="259" w:lineRule="auto"/>
      </w:pPr>
      <w:r>
        <w:t>Im Urlaub kann ein früherer Kiss natürlicher sein. Trotzdem Babysteps und klare Gegenseitigkeit.</w:t>
      </w:r>
    </w:p>
    <w:p>
      <w:pPr>
        <w:spacing w:after="160" w:line="259" w:lineRule="auto"/>
      </w:pPr>
      <w:r>
        <w:t>Transition.</w:t>
      </w:r>
    </w:p>
    <w:p>
      <w:pPr>
        <w:spacing w:after="160" w:line="259" w:lineRule="auto"/>
      </w:pPr>
      <w:r>
        <w:t>"We are going to have one last drink at my hotel bar. Come for ten minutes." Konkreter Ort und geringe gefühlte Verpflichtung.</w:t>
      </w:r>
    </w:p>
    <w:p>
      <w:pPr>
        <w:spacing w:after="160" w:line="259" w:lineRule="auto"/>
      </w:pPr>
      <w:r>
        <w:t>Friend Check.</w:t>
      </w:r>
    </w:p>
    <w:p>
      <w:pPr>
        <w:spacing w:after="160" w:line="259" w:lineRule="auto"/>
      </w:pPr>
      <w:r>
        <w:t>"Tell your friends where we are going." Das nimmt Druck heraus und erhöht Sicherheit.</w:t>
      </w:r>
    </w:p>
    <w:p>
      <w:pPr>
        <w:spacing w:after="160" w:line="259" w:lineRule="auto"/>
      </w:pPr>
      <w:r>
        <w:t>Language.</w:t>
      </w:r>
    </w:p>
    <w:p>
      <w:pPr>
        <w:spacing w:after="160" w:line="259" w:lineRule="auto"/>
      </w:pPr>
      <w:r>
        <w:t>Kurze Sätze, langsames Tempo, Körpersprache. Nicht versuchen, Native-Speaker-Humor zu imitieren.</w:t>
      </w:r>
    </w:p>
    <w:p>
      <w:pPr>
        <w:spacing w:after="160" w:line="259" w:lineRule="auto"/>
      </w:pPr>
      <w:r>
        <w:t>Cultural calibration - practical, not stereotypical.</w:t>
      </w:r>
    </w:p>
    <w:p>
      <w:pPr>
        <w:spacing w:after="160" w:line="259" w:lineRule="auto"/>
      </w:pPr>
      <w:r>
        <w:t>British oder Irish. Likely useful adjustment: Faster banter, self-deprecation, group inclusion. Do not assume: That teasing means consent or that drinking removes boundaries.</w:t>
      </w:r>
    </w:p>
    <w:p>
      <w:pPr>
        <w:spacing w:after="160" w:line="259" w:lineRule="auto"/>
      </w:pPr>
      <w:r>
        <w:t>Scandinavian. Likely useful adjustment: Directness, personal space, simple honest invitations. Do not assume: That reserved tone means disinterest.</w:t>
      </w:r>
    </w:p>
    <w:p>
      <w:pPr>
        <w:spacing w:after="160" w:line="259" w:lineRule="auto"/>
      </w:pPr>
      <w:r>
        <w:t>Spanish oder Southern European. Likely useful adjustment: Warm energy, group respect, later timing. Do not assume: That physical expressiveness automatically means escalation.</w:t>
      </w:r>
    </w:p>
    <w:p>
      <w:pPr>
        <w:spacing w:after="160" w:line="259" w:lineRule="auto"/>
      </w:pPr>
      <w:r>
        <w:t>International business/fashion crowd. Likely useful adjustment: Status understatement, concise profession talk. Do not assume: That luxury orientation guarantees attraction.</w:t>
      </w:r>
    </w:p>
    <w:p>
      <w:pPr>
        <w:spacing w:after="160" w:line="259" w:lineRule="auto"/>
      </w:pPr>
      <w:r>
        <w:t>Die Kernaussage: Das internationale System bleibt simpel: Hook, echte Reaktion, kleiner Move, klarer nächster Schritt.</w:t>
      </w:r>
    </w:p>
    <w:p>
      <w:r>
        <w:br w:type="page"/>
      </w:r>
    </w:p>
    <w:p>
      <w:pPr>
        <w:pStyle w:val="Heading1"/>
      </w:pPr>
      <w:r>
        <w:t>16. Simple English Game</w:t>
      </w:r>
    </w:p>
    <w:p>
      <w:pPr>
        <w:spacing w:after="160" w:line="259" w:lineRule="auto"/>
      </w:pPr>
      <w:r>
        <w:t>Einfaches Englisch ist ein Vorteil. Kurze Sätze, langsame Delivery und klare Übergänge wirken besser als der Versuch, wie ein Native Speaker zu performen.</w:t>
      </w:r>
    </w:p>
    <w:p>
      <w:pPr>
        <w:spacing w:after="160" w:line="259" w:lineRule="auto"/>
      </w:pPr>
      <w:r>
        <w:t>Openers.</w:t>
      </w:r>
    </w:p>
    <w:p>
      <w:pPr>
        <w:spacing w:after="160" w:line="259" w:lineRule="auto"/>
      </w:pPr>
      <w:r>
        <w:t>Die Line lautet: „You look interesting. I had to say hi.“</w:t>
      </w:r>
    </w:p>
    <w:p>
      <w:pPr>
        <w:spacing w:after="160" w:line="259" w:lineRule="auto"/>
      </w:pPr>
      <w:r>
        <w:t>Die Line lautet: „You have a very confident look. What is the story?“</w:t>
      </w:r>
    </w:p>
    <w:p>
      <w:pPr>
        <w:spacing w:after="160" w:line="259" w:lineRule="auto"/>
      </w:pPr>
      <w:r>
        <w:t>Die Line lautet: „You two look like trouble. Which one is the bad influence?“</w:t>
      </w:r>
    </w:p>
    <w:p>
      <w:pPr>
        <w:spacing w:after="160" w:line="259" w:lineRule="auto"/>
      </w:pPr>
      <w:r>
        <w:t>Die Line lautet: „Are you leaving already? I was just about to meet you.“</w:t>
      </w:r>
    </w:p>
    <w:p>
      <w:pPr>
        <w:spacing w:after="160" w:line="259" w:lineRule="auto"/>
      </w:pPr>
      <w:r>
        <w:t>Die Line lautet: „Your style is very well put together. I like it.“</w:t>
      </w:r>
    </w:p>
    <w:p>
      <w:pPr>
        <w:spacing w:after="160" w:line="259" w:lineRule="auto"/>
      </w:pPr>
      <w:r>
        <w:t>Die Line lautet: „You are confusing me. Creative style, very analytical eyes.“</w:t>
      </w:r>
    </w:p>
    <w:p>
      <w:pPr>
        <w:spacing w:after="160" w:line="259" w:lineRule="auto"/>
      </w:pPr>
      <w:r>
        <w:t>Conversation.</w:t>
      </w:r>
    </w:p>
    <w:p>
      <w:pPr>
        <w:spacing w:after="160" w:line="259" w:lineRule="auto"/>
      </w:pPr>
      <w:r>
        <w:t>Die Line lautet: „That makes sense. You definitely look like the type who.“</w:t>
      </w:r>
    </w:p>
    <w:p>
      <w:pPr>
        <w:spacing w:after="160" w:line="259" w:lineRule="auto"/>
      </w:pPr>
      <w:r>
        <w:t>Die Line lautet: „I would never have guessed that. You look more like.“</w:t>
      </w:r>
    </w:p>
    <w:p>
      <w:pPr>
        <w:spacing w:after="160" w:line="259" w:lineRule="auto"/>
      </w:pPr>
      <w:r>
        <w:t>Die Line lautet: „So you have been relaxing. I can see that. Professional level.“</w:t>
      </w:r>
    </w:p>
    <w:p>
      <w:pPr>
        <w:spacing w:after="160" w:line="259" w:lineRule="auto"/>
      </w:pPr>
      <w:r>
        <w:t>Die Line lautet: „There is something calm about you, but I think you are more trouble than you show.“</w:t>
      </w:r>
    </w:p>
    <w:p>
      <w:pPr>
        <w:spacing w:after="160" w:line="259" w:lineRule="auto"/>
      </w:pPr>
      <w:r>
        <w:t>Die Line lautet: „What do people usually get wrong about you?“</w:t>
      </w:r>
    </w:p>
    <w:p>
      <w:pPr>
        <w:spacing w:after="160" w:line="259" w:lineRule="auto"/>
      </w:pPr>
      <w:r>
        <w:t>Die Line lautet: „What is the most spontaneous thing you did this year?“</w:t>
      </w:r>
    </w:p>
    <w:p>
      <w:pPr>
        <w:spacing w:after="160" w:line="259" w:lineRule="auto"/>
      </w:pPr>
      <w:r>
        <w:t>Flirty.</w:t>
      </w:r>
    </w:p>
    <w:p>
      <w:pPr>
        <w:spacing w:after="160" w:line="259" w:lineRule="auto"/>
      </w:pPr>
      <w:r>
        <w:t>Die Line lautet: „You are cool. That makes me slightly suspicious.“</w:t>
      </w:r>
    </w:p>
    <w:p>
      <w:pPr>
        <w:spacing w:after="160" w:line="259" w:lineRule="auto"/>
      </w:pPr>
      <w:r>
        <w:t>Die Line lautet: „We would probably get along very well and argue all the time.“</w:t>
      </w:r>
    </w:p>
    <w:p>
      <w:pPr>
        <w:spacing w:after="160" w:line="259" w:lineRule="auto"/>
      </w:pPr>
      <w:r>
        <w:t>Die Line lautet: „I am starting to like you. This is inconvenient.“</w:t>
      </w:r>
    </w:p>
    <w:p>
      <w:pPr>
        <w:spacing w:after="160" w:line="259" w:lineRule="auto"/>
      </w:pPr>
      <w:r>
        <w:t>Die Line lautet: „There is something about you that attracts me and unsettles me at the same time.“</w:t>
      </w:r>
    </w:p>
    <w:p>
      <w:pPr>
        <w:spacing w:after="160" w:line="259" w:lineRule="auto"/>
      </w:pPr>
      <w:r>
        <w:t>Die Line lautet: „You have almost as pretty eyes as I do.“</w:t>
      </w:r>
    </w:p>
    <w:p>
      <w:pPr>
        <w:spacing w:after="160" w:line="259" w:lineRule="auto"/>
      </w:pPr>
      <w:r>
        <w:t>Transitions.</w:t>
      </w:r>
    </w:p>
    <w:p>
      <w:pPr>
        <w:spacing w:after="160" w:line="259" w:lineRule="auto"/>
      </w:pPr>
      <w:r>
        <w:t>Die Line lautet: „Come outside with me for five minutes. It is too loud in here.“</w:t>
      </w:r>
    </w:p>
    <w:p>
      <w:pPr>
        <w:spacing w:after="160" w:line="259" w:lineRule="auto"/>
      </w:pPr>
      <w:r>
        <w:t>Die Line lautet: „Let us stand over there. I cannot hear you.“</w:t>
      </w:r>
    </w:p>
    <w:p>
      <w:pPr>
        <w:spacing w:after="160" w:line="259" w:lineRule="auto"/>
      </w:pPr>
      <w:r>
        <w:t>Die Line lautet: „I am leaving soon. Come for one last drink at the hotel bar.“</w:t>
      </w:r>
    </w:p>
    <w:p>
      <w:pPr>
        <w:spacing w:after="160" w:line="259" w:lineRule="auto"/>
      </w:pPr>
      <w:r>
        <w:t>Die Line lautet: „My hotel is two minutes away. We can have one last drink there if you want.“</w:t>
      </w:r>
    </w:p>
    <w:p>
      <w:pPr>
        <w:spacing w:after="160" w:line="259" w:lineRule="auto"/>
      </w:pPr>
      <w:r>
        <w:t>Die Line lautet: „Tell your friends where we are going. We will be back oder you can text them.“</w:t>
      </w:r>
    </w:p>
    <w:p>
      <w:pPr>
        <w:spacing w:after="160" w:line="259" w:lineRule="auto"/>
      </w:pPr>
      <w:r>
        <w:t>Consent/clarity.</w:t>
      </w:r>
    </w:p>
    <w:p>
      <w:pPr>
        <w:spacing w:after="160" w:line="259" w:lineRule="auto"/>
      </w:pPr>
      <w:r>
        <w:t>Die Line lautet: „I would like to kiss you.“</w:t>
      </w:r>
    </w:p>
    <w:p>
      <w:pPr>
        <w:spacing w:after="160" w:line="259" w:lineRule="auto"/>
      </w:pPr>
      <w:r>
        <w:t>Die Line lautet: „Is this okay?“</w:t>
      </w:r>
    </w:p>
    <w:p>
      <w:pPr>
        <w:spacing w:after="160" w:line="259" w:lineRule="auto"/>
      </w:pPr>
      <w:r>
        <w:t>Die Line lautet: „No problem. We can slow down.“</w:t>
      </w:r>
    </w:p>
    <w:p>
      <w:pPr>
        <w:spacing w:after="160" w:line="259" w:lineRule="auto"/>
      </w:pPr>
      <w:r>
        <w:t>Die Line lautet: „You do not have to decide now.“</w:t>
      </w:r>
    </w:p>
    <w:p>
      <w:pPr>
        <w:spacing w:after="160" w:line="259" w:lineRule="auto"/>
      </w:pPr>
      <w:r>
        <w:t>Die Line lautet: „We can stay here or go back. Both are fine.“</w:t>
      </w:r>
    </w:p>
    <w:p>
      <w:pPr>
        <w:spacing w:after="160" w:line="259" w:lineRule="auto"/>
      </w:pPr>
      <w:r>
        <w:t>English conversation formula.</w:t>
      </w:r>
    </w:p>
    <w:p>
      <w:pPr>
        <w:spacing w:after="160" w:line="259" w:lineRule="auto"/>
      </w:pPr>
      <w:r>
        <w:t>Observation dann simple question dann comment dann playful assumption dann move.</w:t>
      </w:r>
    </w:p>
    <w:p>
      <w:pPr>
        <w:spacing w:after="160" w:line="259" w:lineRule="auto"/>
      </w:pPr>
      <w:r>
        <w:t>Die Line lautet: „You have a confident look. Where are you from?” “Stockholm.” “That makes sense. Very calm, slightly dangerous. Come over there, I cannot hear you.“</w:t>
      </w:r>
    </w:p>
    <w:p>
      <w:pPr>
        <w:spacing w:after="160" w:line="259" w:lineRule="auto"/>
      </w:pPr>
      <w:r>
        <w:t>Words to avoid.</w:t>
      </w:r>
    </w:p>
    <w:p>
      <w:pPr>
        <w:spacing w:after="160" w:line="259" w:lineRule="auto"/>
      </w:pPr>
      <w:r>
        <w:t>Do not reach for complicated idioms, long explanations or pseudo-native slang. Your accent is not a problem. Hesitation and overcomplication are.</w:t>
      </w:r>
    </w:p>
    <w:p>
      <w:pPr>
        <w:spacing w:after="160" w:line="259" w:lineRule="auto"/>
      </w:pPr>
      <w:r>
        <w:t>Die Kernaussage: Kurze Sätze, klare Aussprache, Blickkontakt und Pausen.</w:t>
      </w:r>
    </w:p>
    <w:p>
      <w:r>
        <w:br w:type="page"/>
      </w:r>
    </w:p>
    <w:p>
      <w:pPr>
        <w:pStyle w:val="Heading1"/>
      </w:pPr>
      <w:r>
        <w:t>17. Logistics Is Game</w:t>
      </w:r>
    </w:p>
    <w:p>
      <w:pPr>
        <w:spacing w:after="160" w:line="259" w:lineRule="auto"/>
      </w:pPr>
      <w:r>
        <w:t>Logistik ist kein Nebenthema. Sie entscheidet, ob eine gute Dynamik in einen freiwilligen, reibungsarmen nächsten Schritt übergeht.</w:t>
      </w:r>
    </w:p>
    <w:p>
      <w:pPr>
        <w:spacing w:after="160" w:line="259" w:lineRule="auto"/>
      </w:pPr>
      <w:r>
        <w:t>Pre-night logistics checklist.</w:t>
      </w:r>
    </w:p>
    <w:p>
      <w:pPr>
        <w:spacing w:after="160" w:line="259" w:lineRule="auto"/>
      </w:pPr>
      <w:r>
        <w:t>Transport</w:t>
      </w:r>
    </w:p>
    <w:p>
      <w:pPr>
        <w:spacing w:after="160" w:line="259" w:lineRule="auto"/>
      </w:pPr>
      <w:r>
        <w:t>Driver means a practically sober plan. Parking, taxi fallback and route known.</w:t>
      </w:r>
    </w:p>
    <w:p>
      <w:pPr>
        <w:spacing w:after="160" w:line="259" w:lineRule="auto"/>
      </w:pPr>
      <w:r>
        <w:t>Distance</w:t>
      </w:r>
    </w:p>
    <w:p>
      <w:pPr>
        <w:spacing w:after="160" w:line="259" w:lineRule="auto"/>
      </w:pPr>
      <w:r>
        <w:t>Hotel or home within a short predictable transfer.</w:t>
      </w:r>
    </w:p>
    <w:p>
      <w:pPr>
        <w:spacing w:after="160" w:line="259" w:lineRule="auto"/>
      </w:pPr>
      <w:r>
        <w:t>Venue</w:t>
      </w:r>
    </w:p>
    <w:p>
      <w:pPr>
        <w:spacing w:after="160" w:line="259" w:lineRule="auto"/>
      </w:pPr>
      <w:r>
        <w:t>Outdoor access, re-entry, coat check, closing time and noise.</w:t>
      </w:r>
    </w:p>
    <w:p>
      <w:pPr>
        <w:spacing w:after="160" w:line="259" w:lineRule="auto"/>
      </w:pPr>
      <w:r>
        <w:t>Friends</w:t>
      </w:r>
    </w:p>
    <w:p>
      <w:pPr>
        <w:spacing w:after="160" w:line="259" w:lineRule="auto"/>
      </w:pPr>
      <w:r>
        <w:t>Your group can find you; her friends know the mini-plan.</w:t>
      </w:r>
    </w:p>
    <w:p>
      <w:pPr>
        <w:spacing w:after="160" w:line="259" w:lineRule="auto"/>
      </w:pPr>
      <w:r>
        <w:t>Private location</w:t>
      </w:r>
    </w:p>
    <w:p>
      <w:pPr>
        <w:spacing w:after="160" w:line="259" w:lineRule="auto"/>
      </w:pPr>
      <w:r>
        <w:t>No office, hidden destination or surprise address.</w:t>
      </w:r>
    </w:p>
    <w:p>
      <w:pPr>
        <w:spacing w:after="160" w:line="259" w:lineRule="auto"/>
      </w:pPr>
      <w:r>
        <w:t>Tier 2</w:t>
      </w:r>
    </w:p>
    <w:p>
      <w:pPr>
        <w:spacing w:after="160" w:line="259" w:lineRule="auto"/>
      </w:pPr>
      <w:r>
        <w:t>Concrete day and time ready when chemistry is strong but logistics are genuinely blocked.</w:t>
      </w:r>
    </w:p>
    <w:p>
      <w:pPr>
        <w:spacing w:after="160" w:line="259" w:lineRule="auto"/>
      </w:pPr>
      <w:r>
        <w:t>Transition ladder.</w:t>
      </w:r>
    </w:p>
    <w:p>
      <w:pPr>
        <w:spacing w:after="160" w:line="259" w:lineRule="auto"/>
      </w:pPr>
      <w:r>
        <w:t>Very low. Step: Position change. Line: „Komm, wir stellen uns kurz da rüber.“.</w:t>
      </w:r>
    </w:p>
    <w:p>
      <w:pPr>
        <w:spacing w:after="160" w:line="259" w:lineRule="auto"/>
      </w:pPr>
      <w:r>
        <w:t>Low. Step: Fresh air. Line: „Komm fünf Minuten mit raus.“.</w:t>
      </w:r>
    </w:p>
    <w:p>
      <w:pPr>
        <w:spacing w:after="160" w:line="259" w:lineRule="auto"/>
      </w:pPr>
      <w:r>
        <w:t>Medium. Step: Hotel bar oder taxi direction. Line: „Lass uns noch zehn Minuten in die Hotelbar gehen.“.</w:t>
      </w:r>
    </w:p>
    <w:p>
      <w:pPr>
        <w:spacing w:after="160" w:line="259" w:lineRule="auto"/>
      </w:pPr>
      <w:r>
        <w:t>Private. Step: Direct optional invite. Line: „Ich würde noch zehn Minuten auf ein Wasser mitkommen, wenn du Lust hast.“.</w:t>
      </w:r>
    </w:p>
    <w:p>
      <w:pPr>
        <w:spacing w:after="160" w:line="259" w:lineRule="auto"/>
      </w:pPr>
      <w:r>
        <w:t>Hard logistics. Step: Concrete close. Line: „Donnerstag um 20:30 ein Drink?“.</w:t>
      </w:r>
    </w:p>
    <w:p>
      <w:pPr>
        <w:spacing w:after="160" w:line="259" w:lineRule="auto"/>
      </w:pPr>
      <w:r>
        <w:t>Selbsteinladung - correct order.</w:t>
      </w:r>
    </w:p>
    <w:p>
      <w:pPr>
        <w:spacing w:after="160" w:line="259" w:lineRule="auto"/>
      </w:pPr>
      <w:r>
        <w:t>Erstens, Direct first: Klarer, kleiner und optionaler Vorschlag. Zweitens, Playful only after chemistry: Rollenumkehr ist Entertainment, kein Ersatz für Gegenseitigkeit. Drittens, Pause: Keine Pitch-Kaskade. Viertens, Exit: Zögern oder Nein - freundlich beenden.</w:t>
      </w:r>
    </w:p>
    <w:p>
      <w:pPr>
        <w:spacing w:after="160" w:line="259" w:lineRule="auto"/>
      </w:pPr>
      <w:r>
        <w:t>Direct defaults.</w:t>
      </w:r>
    </w:p>
    <w:p>
      <w:pPr>
        <w:spacing w:after="160" w:line="259" w:lineRule="auto"/>
      </w:pPr>
      <w:r>
        <w:t>Die Line lautet: „Ich würde noch zehn Minuten auf ein Wasser mitkommen, wenn du Lust hast.“</w:t>
      </w:r>
    </w:p>
    <w:p>
      <w:pPr>
        <w:spacing w:after="160" w:line="259" w:lineRule="auto"/>
      </w:pPr>
      <w:r>
        <w:t>Die Line lautet: „Lass uns oben noch kurz ein Wasser trinken.“</w:t>
      </w:r>
    </w:p>
    <w:p>
      <w:pPr>
        <w:spacing w:after="160" w:line="259" w:lineRule="auto"/>
      </w:pPr>
      <w:r>
        <w:t>After kiss oder clear mutual sexual tension.</w:t>
      </w:r>
    </w:p>
    <w:p>
      <w:pPr>
        <w:spacing w:after="160" w:line="259" w:lineRule="auto"/>
      </w:pPr>
      <w:r>
        <w:t>Die Line lautet: „Ein Wasser nehme ich noch. Aber du benimmst dich.“</w:t>
      </w:r>
    </w:p>
    <w:p>
      <w:pPr>
        <w:spacing w:after="160" w:line="259" w:lineRule="auto"/>
      </w:pPr>
      <w:r>
        <w:t>Die Line lautet: „Ich komme noch zehn Minuten mit hoch. Mehr verspreche ich nicht.“</w:t>
      </w:r>
    </w:p>
    <w:p>
      <w:pPr>
        <w:spacing w:after="160" w:line="259" w:lineRule="auto"/>
      </w:pPr>
      <w:r>
        <w:t>Simple English.</w:t>
      </w:r>
    </w:p>
    <w:p>
      <w:pPr>
        <w:spacing w:after="160" w:line="259" w:lineRule="auto"/>
      </w:pPr>
      <w:r>
        <w:t>Die Line lautet: „I can come up for one glass of water if you want. Ten minutes, relaxed.“</w:t>
      </w:r>
    </w:p>
    <w:p>
      <w:pPr>
        <w:spacing w:after="160" w:line="259" w:lineRule="auto"/>
      </w:pPr>
      <w:r>
        <w:t>Die Line lautet: „One glass of water. Ten minutes. And behave.” Only after clear chemistry.“</w:t>
      </w:r>
    </w:p>
    <w:p>
      <w:pPr>
        <w:spacing w:after="160" w:line="259" w:lineRule="auto"/>
      </w:pPr>
      <w:r>
        <w:t>Sobriety:</w:t>
      </w:r>
    </w:p>
    <w:p>
      <w:pPr>
        <w:spacing w:after="160" w:line="259" w:lineRule="auto"/>
      </w:pPr>
      <w:r>
        <w:t>Auto role.</w:t>
      </w:r>
    </w:p>
    <w:p>
      <w:pPr>
        <w:spacing w:after="160" w:line="259" w:lineRule="auto"/>
      </w:pPr>
      <w:r>
        <w:t>Transport, kurzer geparkter Gesprächsmoment und beiläufiger Statuskontext. Keine Eskalation während der Fahrt, kein künstliches Warten auf einen Invite.</w:t>
      </w:r>
    </w:p>
    <w:p>
      <w:pPr>
        <w:spacing w:after="160" w:line="259" w:lineRule="auto"/>
      </w:pPr>
      <w:r>
        <w:t>Die Kernaussage: Der kürzeste transparente Weg ist fast immer der beste Weg.</w:t>
      </w:r>
    </w:p>
    <w:p>
      <w:r>
        <w:br w:type="page"/>
      </w:r>
    </w:p>
    <w:p>
      <w:pPr>
        <w:pStyle w:val="Heading1"/>
      </w:pPr>
      <w:r>
        <w:t>18. Wingman Friend Management</w:t>
      </w:r>
    </w:p>
    <w:p>
      <w:pPr>
        <w:spacing w:after="160" w:line="259" w:lineRule="auto"/>
      </w:pPr>
      <w:r>
        <w:t>Im Zwei-Mann-System öffnet jeder selbstständig. Koordination beginnt erst bei Friend Management, Handoffs, Social Proof und Logistik.</w:t>
      </w:r>
    </w:p>
    <w:p>
      <w:pPr>
        <w:spacing w:after="160" w:line="259" w:lineRule="auto"/>
      </w:pPr>
      <w:r>
        <w:t>Two-man protocol.</w:t>
      </w:r>
    </w:p>
    <w:p>
      <w:pPr>
        <w:spacing w:after="160" w:line="259" w:lineRule="auto"/>
      </w:pPr>
      <w:r>
        <w:t>Before entry. Opener: Agree on solo blocks and simple hand signals. Wingman: Checks logistics, coats, transport and table base. Rule: No competition for the same target.</w:t>
      </w:r>
    </w:p>
    <w:p>
      <w:pPr>
        <w:spacing w:after="160" w:line="259" w:lineRule="auto"/>
      </w:pPr>
      <w:r>
        <w:t>First two minutes. Opener: Owns the set and creates the group frame. Wingman: Stays out until introduced or clearly useful. Rule: Do not crash a working interaction.</w:t>
      </w:r>
    </w:p>
    <w:p>
      <w:pPr>
        <w:spacing w:after="160" w:line="259" w:lineRule="auto"/>
      </w:pPr>
      <w:r>
        <w:t>Group hook. Opener: Focuses gradually on the target. Wingman: Engages friends and creates a relaxed parallel conversation. Rule: The wingman adds value, not noise.</w:t>
      </w:r>
    </w:p>
    <w:p>
      <w:pPr>
        <w:spacing w:after="160" w:line="259" w:lineRule="auto"/>
      </w:pPr>
      <w:r>
        <w:t>Micro-isolation. Opener: States the small plan transparently. Wingman: Keeps friends informed and comfortable. Rule: No disappearing without update.</w:t>
      </w:r>
    </w:p>
    <w:p>
      <w:pPr>
        <w:spacing w:after="160" w:line="259" w:lineRule="auto"/>
      </w:pPr>
      <w:r>
        <w:t>Transition. Opener: Leads the target toward the next location. Wingman: Closes his own interaction or stabilizes the group. Rule: No guilt, pressure or fake urgency.</w:t>
      </w:r>
    </w:p>
    <w:p>
      <w:pPr>
        <w:spacing w:after="160" w:line="259" w:lineRule="auto"/>
      </w:pPr>
      <w:r>
        <w:t>Failed set. Opener: Exits cleanly and moves on. Wingman: No public post-mortem or teasing. Rule: Next rep within three minutes.</w:t>
      </w:r>
    </w:p>
    <w:p>
      <w:pPr>
        <w:spacing w:after="160" w:line="259" w:lineRule="auto"/>
      </w:pPr>
      <w:r>
        <w:t>Four jobs.</w:t>
      </w:r>
    </w:p>
    <w:p>
      <w:pPr>
        <w:spacing w:after="160" w:line="259" w:lineRule="auto"/>
      </w:pPr>
      <w:r>
        <w:t>Recognize.</w:t>
      </w:r>
    </w:p>
    <w:p>
      <w:pPr>
        <w:spacing w:after="160" w:line="259" w:lineRule="auto"/>
      </w:pPr>
      <w:r>
        <w:t>Learn the friend’s name and include her in the first two minutes.</w:t>
      </w:r>
    </w:p>
    <w:p>
      <w:pPr>
        <w:spacing w:after="160" w:line="259" w:lineRule="auto"/>
      </w:pPr>
      <w:r>
        <w:t>Reassure.</w:t>
      </w:r>
    </w:p>
    <w:p>
      <w:pPr>
        <w:spacing w:after="160" w:line="259" w:lineRule="auto"/>
      </w:pPr>
      <w:r>
        <w:t>State the small plan and time frame. Do not disappear.</w:t>
      </w:r>
    </w:p>
    <w:p>
      <w:pPr>
        <w:spacing w:after="160" w:line="259" w:lineRule="auto"/>
      </w:pPr>
      <w:r>
        <w:t>Respect.</w:t>
      </w:r>
    </w:p>
    <w:p>
      <w:pPr>
        <w:spacing w:after="160" w:line="259" w:lineRule="auto"/>
      </w:pPr>
      <w:r>
        <w:t>Do not insult, out-status or pressure her.</w:t>
      </w:r>
    </w:p>
    <w:p>
      <w:pPr>
        <w:spacing w:after="160" w:line="259" w:lineRule="auto"/>
      </w:pPr>
      <w:r>
        <w:t>Return.</w:t>
      </w:r>
    </w:p>
    <w:p>
      <w:pPr>
        <w:spacing w:after="160" w:line="259" w:lineRule="auto"/>
      </w:pPr>
      <w:r>
        <w:t>If you say five minutes, either return or update transparently.</w:t>
      </w:r>
    </w:p>
    <w:p>
      <w:pPr>
        <w:spacing w:after="160" w:line="259" w:lineRule="auto"/>
      </w:pPr>
      <w:r>
        <w:t>Objection table.</w:t>
      </w:r>
    </w:p>
    <w:p>
      <w:pPr>
        <w:spacing w:after="160" w:line="259" w:lineRule="auto"/>
      </w:pPr>
      <w:r>
        <w:t>"Ich muss bei meinen Freundinnen bleiben.". Response: "Klar. Stell mich kurz vor oder sag ihnen kurz, dass wir fünf Minuten draußen sind.". Principle: Nicht gegen die Freundinnen kämpfen..</w:t>
      </w:r>
    </w:p>
    <w:p>
      <w:pPr>
        <w:spacing w:after="160" w:line="259" w:lineRule="auto"/>
      </w:pPr>
      <w:r>
        <w:t>"Ich gehe gleich.". Response: "Perfekt, ich auch. Komm zwei Minuten mit raus, bevor du verschwindest.". Principle: Kleine, zeitlich begrenzte Einladung..</w:t>
      </w:r>
    </w:p>
    <w:p>
      <w:pPr>
        <w:spacing w:after="160" w:line="259" w:lineRule="auto"/>
      </w:pPr>
      <w:r>
        <w:t>"Machst du das öfter?". Response: "Nicht so oft, wie die Damen es gern hätten.". Principle: Lächeln; sofort in normales Gespräch zurück..</w:t>
      </w:r>
    </w:p>
    <w:p>
      <w:pPr>
        <w:spacing w:after="160" w:line="259" w:lineRule="auto"/>
      </w:pPr>
      <w:r>
        <w:t>"Was machst du beruflich?". Response: "Ich verkaufe Sonnenbrillen in Ruanda. Schwieriger Markt.". Principle: Kurz spielen, später ehrlich beantworten..</w:t>
      </w:r>
    </w:p>
    <w:p>
      <w:pPr>
        <w:spacing w:after="160" w:line="259" w:lineRule="auto"/>
      </w:pPr>
      <w:r>
        <w:t>"Du bist arrogant.". Response: "Nur an guten Tagen.". Principle: Leicht lächeln; nicht rechtfertigen..</w:t>
      </w:r>
    </w:p>
    <w:p>
      <w:pPr>
        <w:spacing w:after="160" w:line="259" w:lineRule="auto"/>
      </w:pPr>
      <w:r>
        <w:t>"Ich kenne dich doch gar nicht.". Response: "Stimmt. Deshalb reden wir gerade fünf Minuten, nicht über unsere Hochzeit.". Principle: Druck reduzieren..</w:t>
      </w:r>
    </w:p>
    <w:p>
      <w:pPr>
        <w:spacing w:after="160" w:line="259" w:lineRule="auto"/>
      </w:pPr>
      <w:r>
        <w:t>"Ich komme nicht mit.". Response: "Alles gut. War nett, dich kennenzulernen.". Principle: Keine Verhandlung..</w:t>
      </w:r>
    </w:p>
    <w:p>
      <w:pPr>
        <w:spacing w:after="160" w:line="259" w:lineRule="auto"/>
      </w:pPr>
      <w:r>
        <w:t>"Ich will nicht küssen.". Response: "Kein Problem.". Principle: Sofort Abstand; Thema/Tempo ändern oder Exit..</w:t>
      </w:r>
    </w:p>
    <w:p>
      <w:pPr>
        <w:spacing w:after="160" w:line="259" w:lineRule="auto"/>
      </w:pPr>
      <w:r>
        <w:t>Die Kernaussage: Nie um dasselbe Target konkurrieren. Sobald einer einen Hook hat, unterstützt der andere die soziale Struktur.</w:t>
      </w:r>
    </w:p>
    <w:p>
      <w:r>
        <w:br w:type="page"/>
      </w:r>
    </w:p>
    <w:p>
      <w:pPr>
        <w:pStyle w:val="Heading1"/>
      </w:pPr>
      <w:r>
        <w:t>19. Failure Diagnostics</w:t>
      </w:r>
    </w:p>
    <w:p>
      <w:pPr>
        <w:spacing w:after="160" w:line="259" w:lineRule="auto"/>
      </w:pPr>
      <w:r>
        <w:t>Fehlerdiagnose heißt: nicht die ganze Persönlichkeit infrage stellen. Ihr lokalisiert die konkrete Stufe, an der die Interaktion abgebrochen ist.</w:t>
      </w:r>
    </w:p>
    <w:p>
      <w:pPr>
        <w:spacing w:after="160" w:line="259" w:lineRule="auto"/>
      </w:pPr>
      <w:r>
        <w:t>Topfrau-Panik. Likely cause: Optik wird mit Bedeutung verwechselt.. Correction: „Optisch außergewöhnlich. Mehr weiß ich nicht.“ Move in five seconds..</w:t>
      </w:r>
    </w:p>
    <w:p>
      <w:pPr>
        <w:spacing w:after="160" w:line="259" w:lineRule="auto"/>
      </w:pPr>
      <w:r>
        <w:t>Conversation feels scripted. Likely cause: Cold reads and lines are used instead of responding.. Correction: Ask one genuine follow-up, then callback to her actual detail..</w:t>
      </w:r>
    </w:p>
    <w:p>
      <w:pPr>
        <w:spacing w:after="160" w:line="259" w:lineRule="auto"/>
      </w:pPr>
      <w:r>
        <w:t>Too cold. Likely cause: Challenge, mystery or silence used before a hook.. Correction: More warmth; challenge only after positive investment..</w:t>
      </w:r>
    </w:p>
    <w:p>
      <w:pPr>
        <w:spacing w:after="160" w:line="259" w:lineRule="auto"/>
      </w:pPr>
      <w:r>
        <w:t>Friendly but flat. Likely cause: No standards, tension or movement.. Correction: Specific compliment, warm tease, eye contact and small position change..</w:t>
      </w:r>
    </w:p>
    <w:p>
      <w:pPr>
        <w:spacing w:after="160" w:line="259" w:lineRule="auto"/>
      </w:pPr>
      <w:r>
        <w:t>No kiss window. Likely cause: Waiting for a perfect invitation.. Correction: Check two green signals, slow down and state intent..</w:t>
      </w:r>
    </w:p>
    <w:p>
      <w:pPr>
        <w:spacing w:after="160" w:line="259" w:lineRule="auto"/>
      </w:pPr>
      <w:r>
        <w:t>Transition rejected. Likely cause: One signal was mistaken for reciprocity or route had too many steps.. Correction: Use two-current-signal gate and one short route..</w:t>
      </w:r>
    </w:p>
    <w:p>
      <w:pPr>
        <w:spacing w:after="160" w:line="259" w:lineRule="auto"/>
      </w:pPr>
      <w:r>
        <w:t>Strong vibe discarded. Likely cause: Hard logistics treated as failure because Same-Night was impossible.. Correction: Concrete Tier-2 close with day and time..</w:t>
      </w:r>
    </w:p>
    <w:p>
      <w:pPr>
        <w:spacing w:after="160" w:line="259" w:lineRule="auto"/>
      </w:pPr>
      <w:r>
        <w:t>Car becomes a dead end. Likely cause: Waiting in a closed space for her to invite you.. Correction: Short parked moment, direct optional invite once, then goodnight..</w:t>
      </w:r>
    </w:p>
    <w:p>
      <w:pPr>
        <w:spacing w:after="160" w:line="259" w:lineRule="auto"/>
      </w:pPr>
      <w:r>
        <w:t>Follow-up dies. Likely cause: Artificial silence or vague reactivation.. Correction: Low frequency, high clarity and concrete next visit..</w:t>
      </w:r>
    </w:p>
    <w:p>
      <w:pPr>
        <w:spacing w:after="160" w:line="259" w:lineRule="auto"/>
      </w:pPr>
      <w:r>
        <w:t>Alcohol risk. Likely cause: Time, water or subjective feeling used as proof.. Correction: Do not drive with any doubt; taxi fallback..</w:t>
      </w:r>
    </w:p>
    <w:p>
      <w:pPr>
        <w:spacing w:after="160" w:line="259" w:lineRule="auto"/>
      </w:pPr>
      <w:r>
        <w:t>Post-night diagnostic.</w:t>
      </w:r>
    </w:p>
    <w:p>
      <w:pPr>
        <w:spacing w:after="160" w:line="259" w:lineRule="auto"/>
      </w:pPr>
      <w:r>
        <w:t>Erstens, Did I approach the best woman I saw?. Zweitens, Did I respond to her actual details?. Drittens, Did I create warmth before challenge?. Viertens, Which two signals justified my largest move?. Fünftens, Did I use the shortest route?. Sechstens, If logistics blocked Same-Night, did I offer a concrete Tier-2 plan?. Siebtens, What one behavior should be removed next week?.</w:t>
      </w:r>
    </w:p>
    <w:p>
      <w:pPr>
        <w:spacing w:after="160" w:line="259" w:lineRule="auto"/>
      </w:pPr>
      <w:r>
        <w:t>Die Kernaussage: Korrigiert immer nur den nächsten Engpass.</w:t>
      </w:r>
    </w:p>
    <w:p>
      <w:r>
        <w:br w:type="page"/>
      </w:r>
    </w:p>
    <w:p>
      <w:pPr>
        <w:pStyle w:val="Heading1"/>
      </w:pPr>
      <w:r>
        <w:t>20. Follow up After the Night</w:t>
      </w:r>
    </w:p>
    <w:p>
      <w:pPr>
        <w:spacing w:after="160" w:line="259" w:lineRule="auto"/>
      </w:pPr>
      <w:r>
        <w:t>Nach der Nacht gilt: niedrige Frequenz, hohe Klarheit. Kein Dauerchat, aber auch keine künstliche Kälte.</w:t>
      </w:r>
    </w:p>
    <w:p>
      <w:pPr>
        <w:spacing w:after="160" w:line="259" w:lineRule="auto"/>
      </w:pPr>
      <w:r>
        <w:t>Tier 1 - Same-Night continued.</w:t>
      </w:r>
    </w:p>
    <w:p>
      <w:pPr>
        <w:spacing w:after="160" w:line="259" w:lineRule="auto"/>
      </w:pPr>
      <w:r>
        <w:t>One warm, respectful message. If the vibe was exceptional, make a concrete local plan within days; otherwise keep it light.</w:t>
      </w:r>
    </w:p>
    <w:p>
      <w:pPr>
        <w:spacing w:after="160" w:line="259" w:lineRule="auto"/>
      </w:pPr>
      <w:r>
        <w:t>Tier 2 - strong chemistry, hard logistics.</w:t>
      </w:r>
    </w:p>
    <w:p>
      <w:pPr>
        <w:spacing w:after="160" w:line="259" w:lineRule="auto"/>
      </w:pPr>
      <w:r>
        <w:t>A number is not orbiting when the interaction was real and the follow-up is concrete. Set a day and time instead of weeks of texting.</w:t>
      </w:r>
    </w:p>
    <w:p>
      <w:pPr>
        <w:spacing w:after="160" w:line="259" w:lineRule="auto"/>
      </w:pPr>
      <w:r>
        <w:t>Foreign city.</w:t>
      </w:r>
    </w:p>
    <w:p>
      <w:pPr>
        <w:spacing w:after="160" w:line="259" w:lineRule="auto"/>
      </w:pPr>
      <w:r>
        <w:t>Short warm check-in. No daily maintenance. Genuine light interaction is fine when there is a real reason. Before the next trip, send one clear proposal.</w:t>
      </w:r>
    </w:p>
    <w:p>
      <w:pPr>
        <w:spacing w:after="160" w:line="259" w:lineRule="auto"/>
      </w:pPr>
      <w:r>
        <w:t>Breadcrumb.</w:t>
      </w:r>
    </w:p>
    <w:p>
      <w:pPr>
        <w:spacing w:after="160" w:line="259" w:lineRule="auto"/>
      </w:pPr>
      <w:r>
        <w:t>Reply briefly and naturally. If you genuinely want to meet, move toward a concrete plan. Do not manufacture delayed replies as punishment.</w:t>
      </w:r>
    </w:p>
    <w:p>
      <w:pPr>
        <w:spacing w:after="160" w:line="259" w:lineRule="auto"/>
      </w:pPr>
      <w:r>
        <w:t>Message bank.</w:t>
      </w:r>
    </w:p>
    <w:p>
      <w:pPr>
        <w:spacing w:after="160" w:line="259" w:lineRule="auto"/>
      </w:pPr>
      <w:r>
        <w:t>Die Line lautet: „War ein guter Abend. Hoffe, du bist gut angekommen.“</w:t>
      </w:r>
    </w:p>
    <w:p>
      <w:pPr>
        <w:spacing w:after="160" w:line="259" w:lineRule="auto"/>
      </w:pPr>
      <w:r>
        <w:t>Die Line lautet: „Heute war die Logistik unnötig kompliziert. Donnerstag um 20:30 ein Drink?“</w:t>
      </w:r>
    </w:p>
    <w:p>
      <w:pPr>
        <w:spacing w:after="160" w:line="259" w:lineRule="auto"/>
      </w:pPr>
      <w:r>
        <w:t>Die Line lautet: „Bin nächste Woche wieder da. Freitag, 21 Uhr?“</w:t>
      </w:r>
    </w:p>
    <w:p>
      <w:pPr>
        <w:spacing w:after="160" w:line="259" w:lineRule="auto"/>
      </w:pPr>
      <w:r>
        <w:t>Die Line lautet: „I am back next Friday. One drink at nine?“</w:t>
      </w:r>
    </w:p>
    <w:p>
      <w:pPr>
        <w:spacing w:after="160" w:line="259" w:lineRule="auto"/>
      </w:pPr>
      <w:r>
        <w:t>Rule.</w:t>
      </w:r>
    </w:p>
    <w:p>
      <w:pPr>
        <w:spacing w:after="160" w:line="259" w:lineRule="auto"/>
      </w:pPr>
      <w:r>
        <w:t>Real scarcity is a full life. Artificial silence is not a strategy. Communicate rarely because there is little useful to say - and clearly when there is.</w:t>
      </w:r>
    </w:p>
    <w:p>
      <w:pPr>
        <w:spacing w:after="160" w:line="259" w:lineRule="auto"/>
      </w:pPr>
      <w:r>
        <w:t>Die Kernaussage: Ein warmer Check-in, danach konkreter Reconnect statt Hintergrundchat.</w:t>
      </w:r>
    </w:p>
    <w:p>
      <w:r>
        <w:br w:type="page"/>
      </w:r>
    </w:p>
    <w:p>
      <w:pPr>
        <w:pStyle w:val="Heading1"/>
      </w:pPr>
      <w:r>
        <w:t>21. 90 Day Training System</w:t>
      </w:r>
    </w:p>
    <w:p>
      <w:pPr>
        <w:spacing w:after="160" w:line="259" w:lineRule="auto"/>
      </w:pPr>
      <w:r>
        <w:t>Training funktioniert, wenn pro Phase nur wenige Verhaltensweisen gleichzeitig automatisiert werden. Das System umfasst dreizehn Wochen.</w:t>
      </w:r>
    </w:p>
    <w:p>
      <w:pPr>
        <w:spacing w:after="160" w:line="259" w:lineRule="auto"/>
      </w:pPr>
      <w:r>
        <w:t>Woche eins trainiert State und Stimme. Die Mission pro Abend: zehn Micro-Interactions, fünf Komplimente im Vorbeigehen und drei echte Sets. Woche zwei trainiert Solo-Movement. Fünfundvierzig Minuten eigenständige Bewegung; Freunde bleiben Base, nicht Bunker. Woche drei trainiert natürliche Gruppen-Openings. Fünf Gruppen öffnen, keine vorbereitete Rollenroutine länger als einen kurzen Austausch.</w:t>
      </w:r>
    </w:p>
    <w:p>
      <w:pPr>
        <w:spacing w:after="160" w:line="259" w:lineRule="auto"/>
      </w:pPr>
      <w:r>
        <w:t>Woche vier trainiert BISS und Follow-up. Beobachtung, Interpretation, Spiel, Schritt — plus eine echte Anschlussfrage in jedem gehookten Set. Woche fünf trainiert Callbacks. Zehn Callbacks aus Details, die die Frau tatsächlich genannt hat. Woche sechs trainiert warmes Teasing. Keine Negs; stattdessen spezifisches Kompliment, warme Challenge und Wärme zurück, wenn sie investiert.</w:t>
      </w:r>
    </w:p>
    <w:p>
      <w:pPr>
        <w:spacing w:after="160" w:line="259" w:lineRule="auto"/>
      </w:pPr>
      <w:r>
        <w:t>Woche sieben trainiert Positionswechsel. Fünf akzeptierte kleine Moves und jeweils die Signale notieren, die sie gerechtfertigt haben. Woche acht trainiert Gegenseitigkeits-Gates. Vor Isolation, Kiss oder privatem Wechsel zwei aktuelle grüne Signale benennen. Woche neun trainiert das Frankfurt-Zwei-Routen-System: Hotelgast und lokale Route, direkte Einladung oder konkreter Tier-Zwei-Close.</w:t>
      </w:r>
    </w:p>
    <w:p>
      <w:pPr>
        <w:spacing w:after="160" w:line="259" w:lineRule="auto"/>
      </w:pPr>
      <w:r>
        <w:t>Woche zehn trainiert Friend Management. Erst ein natürlicher gemeinsamer Moment, dann Target-Fokus und transparenter Mini-Plan. Woche elf trainiert einfaches Englisch. Dreißig kurze Interaktionen mit echten Follow-up-Fragen und einfachen Übergängen. Woche zwölf trainiert den Full Funnel. Drei ernsthafte Sets werden so weit entwickelt, wie die gegenseitigen Bedingungen es erlauben. Woche dreizehn ist der Bereinigungs-Audit. Ein einstudiertes, kaltes oder unnötiges Verhalten wird entfernt; behalten wird nur, was messbar funktioniert.</w:t>
      </w:r>
    </w:p>
    <w:p>
      <w:pPr>
        <w:spacing w:after="160" w:line="259" w:lineRule="auto"/>
      </w:pPr>
      <w:r>
        <w:t>Das Wochenminimum besteht aus zwei ernsthaften Abenden oder einem sehr starken Abend plus einer gezielten Trainingssession. Nach jeder Woche werden die Zahlen notiert und genau eine Korrektur für die nächste Woche ausgewählt.</w:t>
      </w:r>
    </w:p>
    <w:p>
      <w:pPr>
        <w:spacing w:after="160" w:line="259" w:lineRule="auto"/>
      </w:pPr>
      <w:r>
        <w:t>Die Kernaussage: Reps, Review und eine einzige Korrektur pro Woche.</w:t>
      </w:r>
    </w:p>
    <w:p>
      <w:r>
        <w:br w:type="page"/>
      </w:r>
    </w:p>
    <w:p>
      <w:pPr>
        <w:pStyle w:val="Heading1"/>
      </w:pPr>
      <w:r>
        <w:t>22. Scorecards</w:t>
      </w:r>
    </w:p>
    <w:p>
      <w:pPr>
        <w:spacing w:after="160" w:line="259" w:lineRule="auto"/>
      </w:pPr>
      <w:r>
        <w:t>Scorecards messen Handlungen, Responsivität, Gegenseitigkeit und Routenqualität. Sie messen nicht den eigenen Wert.</w:t>
      </w:r>
    </w:p>
    <w:p>
      <w:pPr>
        <w:spacing w:after="160" w:line="259" w:lineRule="auto"/>
      </w:pPr>
      <w:r>
        <w:t>Night scorecard.</w:t>
      </w:r>
    </w:p>
    <w:p>
      <w:pPr>
        <w:spacing w:after="160" w:line="259" w:lineRule="auto"/>
      </w:pPr>
      <w:r>
        <w:t>Warm-up. 0: None. 1: Partial. 2: Completed. Target: 2.</w:t>
      </w:r>
    </w:p>
    <w:p>
      <w:pPr>
        <w:spacing w:after="160" w:line="259" w:lineRule="auto"/>
      </w:pPr>
      <w:r>
        <w:t>Top target approached. 0: No. 1: Late. 2: Within 5 sec. Target: 2.</w:t>
      </w:r>
    </w:p>
    <w:p>
      <w:pPr>
        <w:spacing w:after="160" w:line="259" w:lineRule="auto"/>
      </w:pPr>
      <w:r>
        <w:t>Responsive conversation. 0: Script/interview. 1: Mixed. 2: Follow-up + callback + relate. Target: 2.</w:t>
      </w:r>
    </w:p>
    <w:p>
      <w:pPr>
        <w:spacing w:after="160" w:line="259" w:lineRule="auto"/>
      </w:pPr>
      <w:r>
        <w:t>Warmth oder challenge. 0: Cold or approval seeking. 1: Mixed. 2: Warm edge calibrated. Target: 2.</w:t>
      </w:r>
    </w:p>
    <w:p>
      <w:pPr>
        <w:spacing w:after="160" w:line="259" w:lineRule="auto"/>
      </w:pPr>
      <w:r>
        <w:t>Position changes. 0: 0. 1: 1. 2: 2+. Target: 2.</w:t>
      </w:r>
    </w:p>
    <w:p>
      <w:pPr>
        <w:spacing w:after="160" w:line="259" w:lineRule="auto"/>
      </w:pPr>
      <w:r>
        <w:t>Reciprocity gates. 0: Guessed. 1: One signal. 2: Two current signals. Target: 2.</w:t>
      </w:r>
    </w:p>
    <w:p>
      <w:pPr>
        <w:spacing w:after="160" w:line="259" w:lineRule="auto"/>
      </w:pPr>
      <w:r>
        <w:t>Kiss window. 0: Avoided. 1: Detected. 2: Acted/slowed correctly. Target: 2.</w:t>
      </w:r>
    </w:p>
    <w:p>
      <w:pPr>
        <w:spacing w:after="160" w:line="259" w:lineRule="auto"/>
      </w:pPr>
      <w:r>
        <w:t>Route quality. 0: Complex. 1: Acceptable. 2: Shortest transparent route. Target: 2.</w:t>
      </w:r>
    </w:p>
    <w:p>
      <w:pPr>
        <w:spacing w:after="160" w:line="259" w:lineRule="auto"/>
      </w:pPr>
      <w:r>
        <w:t>Tier-2 close. 0: Missed strong logistics block. 1: Vague. 2: Concrete day/time. Target: As needed.</w:t>
      </w:r>
    </w:p>
    <w:p>
      <w:pPr>
        <w:spacing w:after="160" w:line="259" w:lineRule="auto"/>
      </w:pPr>
      <w:r>
        <w:t>Consent oder exit. 0: Poor. 1: Mixed. 2: Clear and responsive. Target: 2.</w:t>
      </w:r>
    </w:p>
    <w:p>
      <w:pPr>
        <w:spacing w:after="160" w:line="259" w:lineRule="auto"/>
      </w:pPr>
      <w:r>
        <w:t>Session log template.</w:t>
      </w:r>
    </w:p>
    <w:p>
      <w:pPr>
        <w:spacing w:after="160" w:line="259" w:lineRule="auto"/>
      </w:pPr>
      <w:r>
        <w:t>DATE oder CITY oder VENUE: STATE AT 30 MIN (0-4): BEST TARGET APPROACHED? ja oder nein BISS OPENER: REAL FOLLOW-UP USED: CALLBACK oder SPECIFIC DETAIL: WARMTH-CHALLENGE CALIBRATION: TWO GREEN SIGNALS BEFORE BIGGEST MOVE: POSITION CHANGES: KISS WINDOW: ROUTE USED: TIER-2 CLOSE IF NEEDED: FINAL STAGE: ONE THING TO REMOVE: ONE DRILL:</w:t>
      </w:r>
    </w:p>
    <w:p>
      <w:pPr>
        <w:spacing w:after="160" w:line="259" w:lineRule="auto"/>
      </w:pPr>
      <w:r>
        <w:t>Die Kernaussage: Was gemessen wird, ist das Verhalten. Nicht die Zahl der Frauen, die euch bestätigt haben.</w:t>
      </w:r>
    </w:p>
    <w:p>
      <w:r>
        <w:br w:type="page"/>
      </w:r>
    </w:p>
    <w:p>
      <w:pPr>
        <w:pStyle w:val="Heading1"/>
      </w:pPr>
      <w:r>
        <w:t>23. Entscheidungsbäume</w:t>
      </w:r>
    </w:p>
    <w:p>
      <w:pPr>
        <w:spacing w:after="160" w:line="259" w:lineRule="auto"/>
      </w:pPr>
      <w:r>
        <w:t>Entscheidungsbäume halten euch im Feld handlungsfähig, ohne in starre Skripte zurückzufallen.</w:t>
      </w:r>
    </w:p>
    <w:p>
      <w:pPr>
        <w:spacing w:after="160" w:line="259" w:lineRule="auto"/>
      </w:pPr>
      <w:r>
        <w:t>Der Approach-Baum. Zuerst die Frage: Ist sie optisch wirklich relevant? Wenn nein, nutzt ihr das Set höchstens als zweiminütiges Warm-up oder ihr lasst es aus. Wenn ja, bewegt ihr euch innerhalb von fünf Sekunden. Gibt es eine echte Beobachtung, nutzt ihr BISS. Gibt es keine, zeigt ihr einfach und direkt Interesse. Enthält ihre Antwort Energie, folgt eine echte Anschlussfrage. Bleibt die Antwort flach, versucht ihr genau eine Beobachtung oder einen Re-Hook. Bleibt das Investment danach niedrig, folgt der saubere Exit. Steigt es, setzt ihr einen Callback und einen kleinen Positionswechsel.</w:t>
      </w:r>
    </w:p>
    <w:p>
      <w:pPr>
        <w:spacing w:after="160" w:line="259" w:lineRule="auto"/>
      </w:pPr>
      <w:r>
        <w:t>Der Same-Night-Baum. Gibt es zwei aktuelle grüne Signale? Wenn nein, bleibt ihr, werdet langsamer oder steigt aus. Wenn ja, folgt eine kleine Isolation. Gibt es zwei Signale für ein Kiss-Fenster? Wenn es unklar ist, reduziert ihr das Tempo oder fragt direkt. Wenn ja, könnt ihr den Kiss initiieren. Möchte sie danach weiterziehen? Wenn nein, folgt ein warmer Close. Wenn ja, wählt ihr die kürzeste konkrete Route. Ist die private Entscheidung nicht klar, endet die Eskalation. Ist sie klar, bietet ihr genau eine transparente Option an.</w:t>
      </w:r>
    </w:p>
    <w:p>
      <w:pPr>
        <w:spacing w:after="160" w:line="259" w:lineRule="auto"/>
      </w:pPr>
      <w:r>
        <w:t>Der Tier-Zwei-Baum. Gibt es starke gegenseitige Chemie? Wenn nein, ist kein Close nötig. Wenn ja, identifiziert ihr den Blocker. Ist er wirklich logistisch, schlagt ihr einen konkreten Tag und eine konkrete Uhrzeit vor. Ist er kein logistischer Blocker, respektiert ihr das fehlende Interesse. Bleibt ihre Antwort auf den Termin unklar, tragt ihr die Kommunikation nicht allein. Ist sie klar, bleibt der Kontakt bis zum Treffen minimal und konkret.</w:t>
      </w:r>
    </w:p>
    <w:p>
      <w:pPr>
        <w:spacing w:after="160" w:line="259" w:lineRule="auto"/>
      </w:pPr>
      <w:r>
        <w:t>Die Frankfurt-Routenwahl. Ist sie Hotelgast in der Nähe, lautet die kurze Route: draußen, Kiss, Hotel. Ist sie lokal, folgt die lokale Route über Taxi oder Auto und eine direkte Einladung. Möchte sie nicht weiterziehen, folgt Tier Zwei oder ein guter Abschied. Zögert sie bei einer Einladung oder sagt nein, gibt es keinen zweiten Pitch. Der Abend endet freundlich.</w:t>
      </w:r>
    </w:p>
    <w:p>
      <w:pPr>
        <w:spacing w:after="160" w:line="259" w:lineRule="auto"/>
      </w:pPr>
      <w:r>
        <w:t>Die Kernaussage: Bei jedem Nein oder sichtbaren Zögern endet die jeweilige Eskalationsroute.</w:t>
      </w:r>
    </w:p>
    <w:p>
      <w:r>
        <w:br w:type="page"/>
      </w:r>
    </w:p>
    <w:p>
      <w:pPr>
        <w:pStyle w:val="Heading1"/>
      </w:pPr>
      <w:r>
        <w:t>24. Line Library</w:t>
      </w:r>
    </w:p>
    <w:p>
      <w:pPr>
        <w:spacing w:after="160" w:line="259" w:lineRule="auto"/>
      </w:pPr>
      <w:r>
        <w:t>Die Line Library ist ein Nachschlagewerk, kein Text zum Auswendiglernen. Hört die Beispiele als flexible Muster und passt sie an die reale Situation an.</w:t>
      </w:r>
    </w:p>
    <w:p>
      <w:pPr>
        <w:spacing w:after="160" w:line="259" w:lineRule="auto"/>
      </w:pPr>
      <w:r>
        <w:t>Opening.</w:t>
      </w:r>
    </w:p>
    <w:p>
      <w:pPr>
        <w:spacing w:after="160" w:line="259" w:lineRule="auto"/>
      </w:pPr>
      <w:r>
        <w:t>Deutsche Variante, Kontext Cold Read. Die Line lautet: „Du gibst mir Business-Woman-Vibes.“</w:t>
      </w:r>
    </w:p>
    <w:p>
      <w:pPr>
        <w:spacing w:after="160" w:line="259" w:lineRule="auto"/>
      </w:pPr>
      <w:r>
        <w:t>Deutsche Variante, Kontext Contrast. Die Line lautet: „Dein Stil ist kreativ, aber dein Blick ist ziemlich analytisch.“</w:t>
      </w:r>
    </w:p>
    <w:p>
      <w:pPr>
        <w:spacing w:after="160" w:line="259" w:lineRule="auto"/>
      </w:pPr>
      <w:r>
        <w:t>Deutsche Variante, Kontext Direkt. Die Line lautet: „Ich muss dir ein Kompliment machen: sehr gut abgestimmtes Outfit.“</w:t>
      </w:r>
    </w:p>
    <w:p>
      <w:pPr>
        <w:spacing w:after="160" w:line="259" w:lineRule="auto"/>
      </w:pPr>
      <w:r>
        <w:t>Deutsche Variante, Kontext Eye Contact. Die Line lautet: „Kennen wir uns, oder hast du dich einfach nur verliebt?“</w:t>
      </w:r>
    </w:p>
    <w:p>
      <w:pPr>
        <w:spacing w:after="160" w:line="259" w:lineRule="auto"/>
      </w:pPr>
      <w:r>
        <w:t>Deutsche Variante, Kontext Group. Die Line lautet: „Wer von euch hat den Abend geplant und wer beschwert sich nur professionell?“</w:t>
      </w:r>
    </w:p>
    <w:p>
      <w:pPr>
        <w:spacing w:after="160" w:line="259" w:lineRule="auto"/>
      </w:pPr>
      <w:r>
        <w:t>Deutsche Variante, Kontext Gruppe. Die Line lautet: „Geht ihr schon? Jetzt wollte ich euch gerade ansprechen.“</w:t>
      </w:r>
    </w:p>
    <w:p>
      <w:pPr>
        <w:spacing w:after="160" w:line="259" w:lineRule="auto"/>
      </w:pPr>
      <w:r>
        <w:t>Deutsche Variante, Kontext Gruppe. Die Line lautet: „Mädels, ihr seht aus, als hättet ihr etwas im Schilde.“</w:t>
      </w:r>
    </w:p>
    <w:p>
      <w:pPr>
        <w:spacing w:after="160" w:line="259" w:lineRule="auto"/>
      </w:pPr>
      <w:r>
        <w:t>Deutsche Variante, Kontext High Energy. Die Line lautet: „Wir sind wahrscheinlich gerade die attraktivsten Menschen im Raum.“</w:t>
      </w:r>
    </w:p>
    <w:p>
      <w:pPr>
        <w:spacing w:after="160" w:line="259" w:lineRule="auto"/>
      </w:pPr>
      <w:r>
        <w:t>Deutsche Variante, Kontext High Energy only. Die Line lautet: „Okay, welche ist die Wildeste von euch?“</w:t>
      </w:r>
    </w:p>
    <w:p>
      <w:pPr>
        <w:spacing w:after="160" w:line="259" w:lineRule="auto"/>
      </w:pPr>
      <w:r>
        <w:t>Deutsche Variante, Kontext Lounge. Die Line lautet: „Ihr diskutiert gerade erstaunlich ernst. Worum geht es?“</w:t>
      </w:r>
    </w:p>
    <w:p>
      <w:pPr>
        <w:spacing w:after="160" w:line="259" w:lineRule="auto"/>
      </w:pPr>
      <w:r>
        <w:t>Deutsche Variante, Kontext Observation. Die Line lautet: „Die Kette ist wirklich geschmackvoll. Fällt angenehm auf.“</w:t>
      </w:r>
    </w:p>
    <w:p>
      <w:pPr>
        <w:spacing w:after="160" w:line="259" w:lineRule="auto"/>
      </w:pPr>
      <w:r>
        <w:t>Deutsche Variante, Kontext Vibe. Die Line lautet: „Du wirkst sympathisch. Ich wollte prüfen, ob dein Vibe deine Ausstrahlung matcht.“</w:t>
      </w:r>
    </w:p>
    <w:p>
      <w:pPr>
        <w:spacing w:after="160" w:line="259" w:lineRule="auto"/>
      </w:pPr>
      <w:r>
        <w:t>Englische Variante, Kontext Group. Die Line lautet: „You two look like trouble. Which one is the bad influence?“</w:t>
      </w:r>
    </w:p>
    <w:p>
      <w:pPr>
        <w:spacing w:after="160" w:line="259" w:lineRule="auto"/>
      </w:pPr>
      <w:r>
        <w:t>Englische Variante, Kontext Leaving. Die Line lautet: „Are you leaving already? I was just about to meet you.“</w:t>
      </w:r>
    </w:p>
    <w:p>
      <w:pPr>
        <w:spacing w:after="160" w:line="259" w:lineRule="auto"/>
      </w:pPr>
      <w:r>
        <w:t>Englische Variante, Kontext Simple. Die Line lautet: „You look interesting. I had to say hi.“</w:t>
      </w:r>
    </w:p>
    <w:p>
      <w:pPr>
        <w:spacing w:after="160" w:line="259" w:lineRule="auto"/>
      </w:pPr>
      <w:r>
        <w:t>Englische Variante, Kontext Style. Die Line lautet: „Your style is very well put together. I like it.“</w:t>
      </w:r>
    </w:p>
    <w:p>
      <w:pPr>
        <w:spacing w:after="160" w:line="259" w:lineRule="auto"/>
      </w:pPr>
      <w:r>
        <w:t>Conversation.</w:t>
      </w:r>
    </w:p>
    <w:p>
      <w:pPr>
        <w:spacing w:after="160" w:line="259" w:lineRule="auto"/>
      </w:pPr>
      <w:r>
        <w:t>Deutsche Variante, Kontext Callback. Die Line lautet: „Das passt überhaupt nicht zu meinem ersten Eindruck von dir.“</w:t>
      </w:r>
    </w:p>
    <w:p>
      <w:pPr>
        <w:spacing w:after="160" w:line="259" w:lineRule="auto"/>
      </w:pPr>
      <w:r>
        <w:t>Deutsche Variante, Kontext Callback. Die Line lautet: „Okay, das erklärt einiges.“</w:t>
      </w:r>
    </w:p>
    <w:p>
      <w:pPr>
        <w:spacing w:after="160" w:line="259" w:lineRule="auto"/>
      </w:pPr>
      <w:r>
        <w:t>Deutsche Variante, Kontext Cold Read. Die Line lautet: „Du bist entweder die Vernünftige in deiner Gruppe oder die Ursache aller Probleme.“</w:t>
      </w:r>
    </w:p>
    <w:p>
      <w:pPr>
        <w:spacing w:after="160" w:line="259" w:lineRule="auto"/>
      </w:pPr>
      <w:r>
        <w:t>Deutsche Variante, Kontext Cold Read. Die Line lautet: „Du willst spontan wirken, planst aber wahrscheinlich jeden Urlaub komplett durch.“</w:t>
      </w:r>
    </w:p>
    <w:p>
      <w:pPr>
        <w:spacing w:after="160" w:line="259" w:lineRule="auto"/>
      </w:pPr>
      <w:r>
        <w:t>Deutsche Variante, Kontext Cold Read. Die Line lautet: „Du wirkst sehr kontrolliert. Privat bist du bestimmt deutlich chaotischer.“</w:t>
      </w:r>
    </w:p>
    <w:p>
      <w:pPr>
        <w:spacing w:after="160" w:line="259" w:lineRule="auto"/>
      </w:pPr>
      <w:r>
        <w:t>Deutsche Variante, Kontext Follow-up. Die Line lautet: „Und wie bist du ausgerechnet dazu gekommen?“</w:t>
      </w:r>
    </w:p>
    <w:p>
      <w:pPr>
        <w:spacing w:after="160" w:line="259" w:lineRule="auto"/>
      </w:pPr>
      <w:r>
        <w:t>Deutsche Variante, Kontext Follow-up. Die Line lautet: „Was genau daran macht dir am meisten Spaß?“</w:t>
      </w:r>
    </w:p>
    <w:p>
      <w:pPr>
        <w:spacing w:after="160" w:line="259" w:lineRule="auto"/>
      </w:pPr>
      <w:r>
        <w:t>Deutsche Variante, Kontext Observation. Die Line lautet: „Du hast den Blick von jemandem, der mehr beobachtet, als er zugibt.“</w:t>
      </w:r>
    </w:p>
    <w:p>
      <w:pPr>
        <w:spacing w:after="160" w:line="259" w:lineRule="auto"/>
      </w:pPr>
      <w:r>
        <w:t>Deutsche Variante, Kontext Profession. Die Line lautet: „Ich hätte nie gedacht, dass du das machst. Du siehst eher aus wie.“</w:t>
      </w:r>
    </w:p>
    <w:p>
      <w:pPr>
        <w:spacing w:after="160" w:line="259" w:lineRule="auto"/>
      </w:pPr>
      <w:r>
        <w:t>Deutsche Variante, Kontext Profession Joke. Die Line lautet: „Ich verkaufe Sonnenbrillen in Ruanda. Schwieriger Markt. Nein - Eigentlich bin ich Unternehmer - klingt spannender, als es meistens ist.“</w:t>
      </w:r>
    </w:p>
    <w:p>
      <w:pPr>
        <w:spacing w:after="160" w:line="259" w:lineRule="auto"/>
      </w:pPr>
      <w:r>
        <w:t>Deutsche Variante, Kontext Relate. Die Line lautet: „Das kenne ich. Bei mir ist es ähnlich, nur aus einem völlig anderen Grund.“</w:t>
      </w:r>
    </w:p>
    <w:p>
      <w:pPr>
        <w:spacing w:after="160" w:line="259" w:lineRule="auto"/>
      </w:pPr>
      <w:r>
        <w:t>Deutsche Variante, Kontext Yes-and. Die Line lautet: „Ah, du warst heute nur am Chillen. Das passt. Du siehst professionell entspannt aus.“</w:t>
      </w:r>
    </w:p>
    <w:p>
      <w:pPr>
        <w:spacing w:after="160" w:line="259" w:lineRule="auto"/>
      </w:pPr>
      <w:r>
        <w:t>Deutsche Variante, Kontext Zoom Out. Die Line lautet: „Volleyball? Das hätte ich bei deiner Größe wissen können. Bist du generell so wettbewerbsorientiert?“</w:t>
      </w:r>
    </w:p>
    <w:p>
      <w:pPr>
        <w:spacing w:after="160" w:line="259" w:lineRule="auto"/>
      </w:pPr>
      <w:r>
        <w:t>Englische Variante, Kontext Callback. Die Line lautet: „That does not fit my first impression of you at all.“</w:t>
      </w:r>
    </w:p>
    <w:p>
      <w:pPr>
        <w:spacing w:after="160" w:line="259" w:lineRule="auto"/>
      </w:pPr>
      <w:r>
        <w:t>Englische Variante, Kontext Contrast. Die Line lautet: „Creative style, analytical eyes. You are confusing me.“</w:t>
      </w:r>
    </w:p>
    <w:p>
      <w:pPr>
        <w:spacing w:after="160" w:line="259" w:lineRule="auto"/>
      </w:pPr>
      <w:r>
        <w:t>Englische Variante, Kontext Follow-up. Die Line lautet: „What do you enjoy most about it?“</w:t>
      </w:r>
    </w:p>
    <w:p>
      <w:pPr>
        <w:spacing w:after="160" w:line="259" w:lineRule="auto"/>
      </w:pPr>
      <w:r>
        <w:t>Englische Variante, Kontext Qualifier. Die Line lautet: „What do people usually get wrong about you?“</w:t>
      </w:r>
    </w:p>
    <w:p>
      <w:pPr>
        <w:spacing w:after="160" w:line="259" w:lineRule="auto"/>
      </w:pPr>
      <w:r>
        <w:t>Englische Variante, Kontext Yes-and. Die Line lautet: „That makes sense. You definitely look like the type who.“</w:t>
      </w:r>
    </w:p>
    <w:p>
      <w:pPr>
        <w:spacing w:after="160" w:line="259" w:lineRule="auto"/>
      </w:pPr>
      <w:r>
        <w:t>Attraction.</w:t>
      </w:r>
    </w:p>
    <w:p>
      <w:pPr>
        <w:spacing w:after="160" w:line="259" w:lineRule="auto"/>
      </w:pPr>
      <w:r>
        <w:t>Deutsche Variante, Kontext Disqualifier. Die Line lautet: „Du und ich würden wahrscheinlich nie klarkommen. Zu ähnliche Energie.“</w:t>
      </w:r>
    </w:p>
    <w:p>
      <w:pPr>
        <w:spacing w:after="160" w:line="259" w:lineRule="auto"/>
      </w:pPr>
      <w:r>
        <w:t>Deutsche Variante, Kontext Disqualifier. Die Line lautet: „Ich fange an, dich ein bisschen zu mögen. Das ist unpraktisch.“</w:t>
      </w:r>
    </w:p>
    <w:p>
      <w:pPr>
        <w:spacing w:after="160" w:line="259" w:lineRule="auto"/>
      </w:pPr>
      <w:r>
        <w:t>Deutsche Variante, Kontext Future Projection. Die Line lautet: „Mit dir würde ein Wochenende entweder sehr entspannt oder komplett eskalieren.“</w:t>
      </w:r>
    </w:p>
    <w:p>
      <w:pPr>
        <w:spacing w:after="160" w:line="259" w:lineRule="auto"/>
      </w:pPr>
      <w:r>
        <w:t>Deutsche Variante, Kontext Push-Pull. Die Line lautet: „Du bist entweder die Coolste hier oder die Verrückteste.“</w:t>
      </w:r>
    </w:p>
    <w:p>
      <w:pPr>
        <w:spacing w:after="160" w:line="259" w:lineRule="auto"/>
      </w:pPr>
      <w:r>
        <w:t>Deutsche Variante, Kontext Push-Pull. Die Line lautet: „Du bist ziemlich cool. Das macht mich noch etwas misstrauisch.“</w:t>
      </w:r>
    </w:p>
    <w:p>
      <w:pPr>
        <w:spacing w:after="160" w:line="259" w:lineRule="auto"/>
      </w:pPr>
      <w:r>
        <w:t>Deutsche Variante, Kontext Push-Pull. Die Line lautet: „Wir würden uns wahrscheinlich gut verstehen und ständig streiten.“</w:t>
      </w:r>
    </w:p>
    <w:p>
      <w:pPr>
        <w:spacing w:after="160" w:line="259" w:lineRule="auto"/>
      </w:pPr>
      <w:r>
        <w:t>Deutsche Variante, Kontext Specific. Die Line lautet: „Ich mag, wie du bei dem Thema sofort lebendig wirst.“</w:t>
      </w:r>
    </w:p>
    <w:p>
      <w:pPr>
        <w:spacing w:after="160" w:line="259" w:lineRule="auto"/>
      </w:pPr>
      <w:r>
        <w:t>Deutsche Variante, Kontext Warm Tease. Die Line lautet: „Du hast gerade sehr überzeugend versucht, seriös zu wirken.“</w:t>
      </w:r>
    </w:p>
    <w:p>
      <w:pPr>
        <w:spacing w:after="160" w:line="259" w:lineRule="auto"/>
      </w:pPr>
      <w:r>
        <w:t>Deutsche Variante, Kontext Warm Tease. Die Line lautet: „Du wirkst deutlich vernünftiger, als du wahrscheinlich bist.“</w:t>
      </w:r>
    </w:p>
    <w:p>
      <w:pPr>
        <w:spacing w:after="160" w:line="259" w:lineRule="auto"/>
      </w:pPr>
      <w:r>
        <w:t>Englische Variante, Kontext Disqualifier. Die Line lautet: „I am starting to like you. This is inconvenient.“</w:t>
      </w:r>
    </w:p>
    <w:p>
      <w:pPr>
        <w:spacing w:after="160" w:line="259" w:lineRule="auto"/>
      </w:pPr>
      <w:r>
        <w:t>Englische Variante, Kontext Push-Pull. Die Line lautet: „We would get along very well and argue all the time.“</w:t>
      </w:r>
    </w:p>
    <w:p>
      <w:pPr>
        <w:spacing w:after="160" w:line="259" w:lineRule="auto"/>
      </w:pPr>
      <w:r>
        <w:t>Englische Variante, Kontext Push-Pull. Die Line lautet: „You are cool. That makes me slightly suspicious.“</w:t>
      </w:r>
    </w:p>
    <w:p>
      <w:pPr>
        <w:spacing w:after="160" w:line="259" w:lineRule="auto"/>
      </w:pPr>
      <w:r>
        <w:t>Englische Variante, Kontext Tension. Die Line lautet: „There is something about you that attracts me and unsettles me.“</w:t>
      </w:r>
    </w:p>
    <w:p>
      <w:pPr>
        <w:spacing w:after="160" w:line="259" w:lineRule="auto"/>
      </w:pPr>
      <w:r>
        <w:t>Englische Variante, Kontext Warm Tease. Die Line lautet: „You look much more sensible than you probably are.“</w:t>
      </w:r>
    </w:p>
    <w:p>
      <w:pPr>
        <w:spacing w:after="160" w:line="259" w:lineRule="auto"/>
      </w:pPr>
      <w:r>
        <w:t>Qualifying.</w:t>
      </w:r>
    </w:p>
    <w:p>
      <w:pPr>
        <w:spacing w:after="160" w:line="259" w:lineRule="auto"/>
      </w:pPr>
      <w:r>
        <w:t>Deutsche Variante, Kontext Identity. Die Line lautet: „Bist du die Person, die den Plan macht, oder die ihn ruiniert?“</w:t>
      </w:r>
    </w:p>
    <w:p>
      <w:pPr>
        <w:spacing w:after="160" w:line="259" w:lineRule="auto"/>
      </w:pPr>
      <w:r>
        <w:t>Deutsche Variante, Kontext Imagination. Die Line lautet: „Was würdest du Verrücktes tun, wenn niemand wüsste, dass du es warst?“</w:t>
      </w:r>
    </w:p>
    <w:p>
      <w:pPr>
        <w:spacing w:after="160" w:line="259" w:lineRule="auto"/>
      </w:pPr>
      <w:r>
        <w:t>Deutsche Variante, Kontext Personal. Die Line lautet: „Was schätzen Menschen nach fünf Minuten komplett falsch an dir ein?“</w:t>
      </w:r>
    </w:p>
    <w:p>
      <w:pPr>
        <w:spacing w:after="160" w:line="259" w:lineRule="auto"/>
      </w:pPr>
      <w:r>
        <w:t>Deutsche Variante, Kontext Spontaneity. Die Line lautet: „Was war die spontanste Sache, die du dieses Jahr gemacht hast?“</w:t>
      </w:r>
    </w:p>
    <w:p>
      <w:pPr>
        <w:spacing w:after="160" w:line="259" w:lineRule="auto"/>
      </w:pPr>
      <w:r>
        <w:t>Deutsche Variante, Kontext Values. Die Line lautet: „Was ist dir bei Menschen wichtiger als Status und Aussehen?“</w:t>
      </w:r>
    </w:p>
    <w:p>
      <w:pPr>
        <w:spacing w:after="160" w:line="259" w:lineRule="auto"/>
      </w:pPr>
      <w:r>
        <w:t>Deutsche Variante, Kontext Values. Die Line lautet: „Wofür können dich deine Freunde nachts um drei anrufen?“</w:t>
      </w:r>
    </w:p>
    <w:p>
      <w:pPr>
        <w:spacing w:after="160" w:line="259" w:lineRule="auto"/>
      </w:pPr>
      <w:r>
        <w:t>Deutsche Variante, Kontext Vulnerability. Die Line lautet: „Was ist deine geheimste Schwäche?“</w:t>
      </w:r>
    </w:p>
    <w:p>
      <w:pPr>
        <w:spacing w:after="160" w:line="259" w:lineRule="auto"/>
      </w:pPr>
      <w:r>
        <w:t>Englische Variante, Kontext Personal. Die Line lautet: „What do people usually get wrong about you?“</w:t>
      </w:r>
    </w:p>
    <w:p>
      <w:pPr>
        <w:spacing w:after="160" w:line="259" w:lineRule="auto"/>
      </w:pPr>
      <w:r>
        <w:t>Englische Variante, Kontext Spontaneity. Die Line lautet: „What is the most spontaneous thing you did this year?“</w:t>
      </w:r>
    </w:p>
    <w:p>
      <w:pPr>
        <w:spacing w:after="160" w:line="259" w:lineRule="auto"/>
      </w:pPr>
      <w:r>
        <w:t>Transition.</w:t>
      </w:r>
    </w:p>
    <w:p>
      <w:pPr>
        <w:spacing w:after="160" w:line="259" w:lineRule="auto"/>
      </w:pPr>
      <w:r>
        <w:t>Deutsche Variante, Kontext After Kiss. Die Line lautet: „Ein Wasser nehme ich noch. Aber du benimmst dich.“</w:t>
      </w:r>
    </w:p>
    <w:p>
      <w:pPr>
        <w:spacing w:after="160" w:line="259" w:lineRule="auto"/>
      </w:pPr>
      <w:r>
        <w:t>Deutsche Variante, Kontext After Kiss. Die Line lautet: „Jetzt brauche ich wirklich ein Wasser. Aber du nutzt die Situation nicht aus.“</w:t>
      </w:r>
    </w:p>
    <w:p>
      <w:pPr>
        <w:spacing w:after="160" w:line="259" w:lineRule="auto"/>
      </w:pPr>
      <w:r>
        <w:t>Deutsche Variante, Kontext Direct Default. Die Line lautet: „Ich würde noch zehn Minuten auf ein Wasser mitkommen, wenn du Lust hast.“</w:t>
      </w:r>
    </w:p>
    <w:p>
      <w:pPr>
        <w:spacing w:after="160" w:line="259" w:lineRule="auto"/>
      </w:pPr>
      <w:r>
        <w:t>Deutsche Variante, Kontext Direct Default. Die Line lautet: „Lass uns oben noch kurz ein Wasser trinken.“</w:t>
      </w:r>
    </w:p>
    <w:p>
      <w:pPr>
        <w:spacing w:after="160" w:line="259" w:lineRule="auto"/>
      </w:pPr>
      <w:r>
        <w:t>Deutsche Variante, Kontext Direct Fallback. Die Line lautet: „Ich würde noch kurz mit reinkommen, wenn du Lust hast. Ein Wasser, zehn Minuten, ganz entspannt.“</w:t>
      </w:r>
    </w:p>
    <w:p>
      <w:pPr>
        <w:spacing w:after="160" w:line="259" w:lineRule="auto"/>
      </w:pPr>
      <w:r>
        <w:t>Deutsche Variante, Kontext Drink. Die Line lautet: „Komm, wir holen kurz einen Drink.“</w:t>
      </w:r>
    </w:p>
    <w:p>
      <w:pPr>
        <w:spacing w:after="160" w:line="259" w:lineRule="auto"/>
      </w:pPr>
      <w:r>
        <w:t>Deutsche Variante, Kontext Frame Switch. Die Line lautet: „Ein Wasser nehme ich noch. Aber nur zehn Minuten - und du benimmst dich.“</w:t>
      </w:r>
    </w:p>
    <w:p>
      <w:pPr>
        <w:spacing w:after="160" w:line="259" w:lineRule="auto"/>
      </w:pPr>
      <w:r>
        <w:t>Deutsche Variante, Kontext Frame Switch. Die Line lautet: „Ich lasse mich noch auf ein Wasser einladen. Mehr verspreche ich heute nicht.“</w:t>
      </w:r>
    </w:p>
    <w:p>
      <w:pPr>
        <w:spacing w:after="160" w:line="259" w:lineRule="auto"/>
      </w:pPr>
      <w:r>
        <w:t>Deutsche Variante, Kontext Fresh Air. Die Line lautet: „Ich bin gleich weg. Komm fünf Minuten mit an die frische Luft.“</w:t>
      </w:r>
    </w:p>
    <w:p>
      <w:pPr>
        <w:spacing w:after="160" w:line="259" w:lineRule="auto"/>
      </w:pPr>
      <w:r>
        <w:t>Deutsche Variante, Kontext Hard Logistics. Die Line lautet: „Heute wird logistisch unnötig kompliziert. Donnerstag um 20:30 ein Drink?“</w:t>
      </w:r>
    </w:p>
    <w:p>
      <w:pPr>
        <w:spacing w:after="160" w:line="259" w:lineRule="auto"/>
      </w:pPr>
      <w:r>
        <w:t>Deutsche Variante, Kontext Hotel. Die Line lautet: „Wir können bei dir noch ein Wasser oder einen letzten Drink nehmen, wenn du Lust hast.“</w:t>
      </w:r>
    </w:p>
    <w:p>
      <w:pPr>
        <w:spacing w:after="160" w:line="259" w:lineRule="auto"/>
      </w:pPr>
      <w:r>
        <w:t>Deutsche Variante, Kontext Hotel Bar. Die Line lautet: „Lass uns noch zehn Minuten in die Hotelbar gehen.“</w:t>
      </w:r>
    </w:p>
    <w:p>
      <w:pPr>
        <w:spacing w:after="160" w:line="259" w:lineRule="auto"/>
      </w:pPr>
      <w:r>
        <w:t>Deutsche Variante, Kontext Position. Die Line lautet: „Komm, wir stellen uns kurz da rüber. Hier versteht man nichts.“</w:t>
      </w:r>
    </w:p>
    <w:p>
      <w:pPr>
        <w:spacing w:after="160" w:line="259" w:lineRule="auto"/>
      </w:pPr>
      <w:r>
        <w:t>Deutsche Variante, Kontext Ride. Die Line lautet: „Ich fahre ohnehin gleich. Wenn es in deine Richtung ist, setze ich dich gern ab.“</w:t>
      </w:r>
    </w:p>
    <w:p>
      <w:pPr>
        <w:spacing w:after="160" w:line="259" w:lineRule="auto"/>
      </w:pPr>
      <w:r>
        <w:t>Englische Variante, Kontext Direct Default. Die Line lautet: „I can come up for one glass of water if you want. Ten minutes, relaxed.“</w:t>
      </w:r>
    </w:p>
    <w:p>
      <w:pPr>
        <w:spacing w:after="160" w:line="259" w:lineRule="auto"/>
      </w:pPr>
      <w:r>
        <w:t>Englische Variante, Kontext Direct Fallback. Die Line lautet: „I can come up for one glass of water if you want. Ten minutes, relaxed, no pressure.“</w:t>
      </w:r>
    </w:p>
    <w:p>
      <w:pPr>
        <w:spacing w:after="160" w:line="259" w:lineRule="auto"/>
      </w:pPr>
      <w:r>
        <w:t>Englische Variante, Kontext Frame Switch. Die Line lautet: „I will walk you up, have some water and then disappear - unless you make that difficult.“</w:t>
      </w:r>
    </w:p>
    <w:p>
      <w:pPr>
        <w:spacing w:after="160" w:line="259" w:lineRule="auto"/>
      </w:pPr>
      <w:r>
        <w:t>Englische Variante, Kontext Frame Switch. Die Line lautet: „One glass of water. Ten minutes. And behave.“</w:t>
      </w:r>
    </w:p>
    <w:p>
      <w:pPr>
        <w:spacing w:after="160" w:line="259" w:lineRule="auto"/>
      </w:pPr>
      <w:r>
        <w:t>Englische Variante, Kontext Fresh Air. Die Line lautet: „Come outside with me for five minutes. It is too loud.“</w:t>
      </w:r>
    </w:p>
    <w:p>
      <w:pPr>
        <w:spacing w:after="160" w:line="259" w:lineRule="auto"/>
      </w:pPr>
      <w:r>
        <w:t>Englische Variante, Kontext Hotel. Die Line lautet: „My hotel is two minutes away. We can have one last drink there if you want.“</w:t>
      </w:r>
    </w:p>
    <w:p>
      <w:pPr>
        <w:spacing w:after="160" w:line="259" w:lineRule="auto"/>
      </w:pPr>
      <w:r>
        <w:t>Englische Variante, Kontext Position. Die Line lautet: „Come over there with me. I cannot hear you here.“</w:t>
      </w:r>
    </w:p>
    <w:p>
      <w:pPr>
        <w:spacing w:after="160" w:line="259" w:lineRule="auto"/>
      </w:pPr>
      <w:r>
        <w:t>Englische Variante, Kontext Safety. Die Line lautet: „Tell your friends where we are going.“</w:t>
      </w:r>
    </w:p>
    <w:p>
      <w:pPr>
        <w:spacing w:after="160" w:line="259" w:lineRule="auto"/>
      </w:pPr>
      <w:r>
        <w:t>Escalation.</w:t>
      </w:r>
    </w:p>
    <w:p>
      <w:pPr>
        <w:spacing w:after="160" w:line="259" w:lineRule="auto"/>
      </w:pPr>
      <w:r>
        <w:t>Deutsche Variante, Kontext Check. Die Line lautet: „Ist das okay?“</w:t>
      </w:r>
    </w:p>
    <w:p>
      <w:pPr>
        <w:spacing w:after="160" w:line="259" w:lineRule="auto"/>
      </w:pPr>
      <w:r>
        <w:t>Deutsche Variante, Kontext Kiss. Die Line lautet: „Ich würde dich gerade gern küssen.“</w:t>
      </w:r>
    </w:p>
    <w:p>
      <w:pPr>
        <w:spacing w:after="160" w:line="259" w:lineRule="auto"/>
      </w:pPr>
      <w:r>
        <w:t>Deutsche Variante, Kontext Slow. Die Line lautet: „Kein Problem. Wir machen langsam.“</w:t>
      </w:r>
    </w:p>
    <w:p>
      <w:pPr>
        <w:spacing w:after="160" w:line="259" w:lineRule="auto"/>
      </w:pPr>
      <w:r>
        <w:t>Englische Variante, Kontext Check. Die Line lautet: „Is this okay?“</w:t>
      </w:r>
    </w:p>
    <w:p>
      <w:pPr>
        <w:spacing w:after="160" w:line="259" w:lineRule="auto"/>
      </w:pPr>
      <w:r>
        <w:t>Englische Variante, Kontext Kiss. Die Line lautet: „I would like to kiss you.“</w:t>
      </w:r>
    </w:p>
    <w:p>
      <w:pPr>
        <w:spacing w:after="160" w:line="259" w:lineRule="auto"/>
      </w:pPr>
      <w:r>
        <w:t>Englische Variante, Kontext Slow. Die Line lautet: „No problem. We can slow down.“</w:t>
      </w:r>
    </w:p>
    <w:p>
      <w:pPr>
        <w:spacing w:after="160" w:line="259" w:lineRule="auto"/>
      </w:pPr>
      <w:r>
        <w:t>Exit.</w:t>
      </w:r>
    </w:p>
    <w:p>
      <w:pPr>
        <w:spacing w:after="160" w:line="259" w:lineRule="auto"/>
      </w:pPr>
      <w:r>
        <w:t>Deutsche Variante, Kontext Close. Die Line lautet: „Ich muss weiter. Wir setzen das ein anderes Mal fort.“</w:t>
      </w:r>
    </w:p>
    <w:p>
      <w:pPr>
        <w:spacing w:after="160" w:line="259" w:lineRule="auto"/>
      </w:pPr>
      <w:r>
        <w:t>Deutsche Variante, Kontext Peak. Die Line lautet: „Ich gehe kurz zu meinen Freunden. War nett, dich kennenzulernen.“</w:t>
      </w:r>
    </w:p>
    <w:p>
      <w:pPr>
        <w:spacing w:after="160" w:line="259" w:lineRule="auto"/>
      </w:pPr>
      <w:r>
        <w:t>Deutsche Variante, Kontext Weak Set. Die Line lautet: „Alles gut. Schönen Abend euch.“</w:t>
      </w:r>
    </w:p>
    <w:p>
      <w:pPr>
        <w:spacing w:after="160" w:line="259" w:lineRule="auto"/>
      </w:pPr>
      <w:r>
        <w:t>Englische Variante, Kontext Weak Set. Die Line lautet: „No worries. Have a good night.“</w:t>
      </w:r>
    </w:p>
    <w:p>
      <w:pPr>
        <w:spacing w:after="160" w:line="259" w:lineRule="auto"/>
      </w:pPr>
      <w:r>
        <w:t>Follow-up.</w:t>
      </w:r>
    </w:p>
    <w:p>
      <w:pPr>
        <w:spacing w:after="160" w:line="259" w:lineRule="auto"/>
      </w:pPr>
      <w:r>
        <w:t>Deutsche Variante, Kontext After. Die Line lautet: „War ein guter Abend. Hoffe, du bist gut angekommen.“</w:t>
      </w:r>
    </w:p>
    <w:p>
      <w:pPr>
        <w:spacing w:after="160" w:line="259" w:lineRule="auto"/>
      </w:pPr>
      <w:r>
        <w:t>Deutsche Variante, Kontext Concrete. Die Line lautet: „Bin Donnerstag wieder da. 20:30 Uhr, ein Drink?“</w:t>
      </w:r>
    </w:p>
    <w:p>
      <w:pPr>
        <w:spacing w:after="160" w:line="259" w:lineRule="auto"/>
      </w:pPr>
      <w:r>
        <w:t>Deutsche Variante, Kontext Low Frequency. Die Line lautet: „War gut, dich kennenzulernen. Melde mich, wenn ich wieder in der Stadt bin.“</w:t>
      </w:r>
    </w:p>
    <w:p>
      <w:pPr>
        <w:spacing w:after="160" w:line="259" w:lineRule="auto"/>
      </w:pPr>
      <w:r>
        <w:t>Deutsche Variante, Kontext Reconnect. Die Line lautet: „Bin Donnerstag wieder in München. Lass uns einen Drink nachholen.“</w:t>
      </w:r>
    </w:p>
    <w:p>
      <w:pPr>
        <w:spacing w:after="160" w:line="259" w:lineRule="auto"/>
      </w:pPr>
      <w:r>
        <w:t>Englische Variante, Kontext After. Die Line lautet: „Good seeing you. Hope you got home safely.“</w:t>
      </w:r>
    </w:p>
    <w:p>
      <w:pPr>
        <w:spacing w:after="160" w:line="259" w:lineRule="auto"/>
      </w:pPr>
      <w:r>
        <w:t>Englische Variante, Kontext Concrete. Die Line lautet: „I am back next Friday. One drink at nine?“</w:t>
      </w:r>
    </w:p>
    <w:p>
      <w:pPr>
        <w:spacing w:after="160" w:line="259" w:lineRule="auto"/>
      </w:pPr>
      <w:r>
        <w:t>Englische Variante, Kontext Reconnect. Die Line lautet: „I am back in Marbella next Friday. Let us have a drink.“</w:t>
      </w:r>
    </w:p>
    <w:p>
      <w:pPr>
        <w:spacing w:after="160" w:line="259" w:lineRule="auto"/>
      </w:pPr>
      <w:r>
        <w:t>Die Kernaussage: Verwendet Lines als sprachliche Bausteine, nicht als Identität.</w:t>
      </w:r>
    </w:p>
    <w:p>
      <w:r>
        <w:br w:type="page"/>
      </w:r>
    </w:p>
    <w:p>
      <w:pPr>
        <w:pStyle w:val="Heading1"/>
      </w:pPr>
      <w:r>
        <w:t>25. Pocket Playbooks</w:t>
      </w:r>
    </w:p>
    <w:p>
      <w:pPr>
        <w:spacing w:after="160" w:line="259" w:lineRule="auto"/>
      </w:pPr>
      <w:r>
        <w:t>Die Pocket Playbooks verdichten das System auf wenige Regeln, die im Club tatsächlich abrufbar bleiben.</w:t>
      </w:r>
    </w:p>
    <w:p>
      <w:pPr>
        <w:spacing w:after="160" w:line="259" w:lineRule="auto"/>
      </w:pPr>
      <w:r>
        <w:t>Core - 12 rules.</w:t>
      </w:r>
    </w:p>
    <w:p>
      <w:pPr>
        <w:spacing w:after="160" w:line="259" w:lineRule="auto"/>
      </w:pPr>
      <w:r>
        <w:t>Erstens, Build the setup. Zweitens, Move within five seconds. Drittens, Use BISS, not a complex routine. Viertens, Ask a real follow-up when her answer has energy. Fünftens, Use callbacks and warm teasing. Sechstens, Status is discovered. Siebtens, Move early. Achtens, Require two current green signals before larger steps. Neuntens, Same-Night is primary, not compulsory. Zehntens, Use Tier 2 for strong chemistry plus hard logistics. Elftens, Direct invitation before playful frame switch. Zwölftens, No means exit, not a new routine.</w:t>
      </w:r>
    </w:p>
    <w:p>
      <w:pPr>
        <w:spacing w:after="160" w:line="259" w:lineRule="auto"/>
      </w:pPr>
      <w:r>
        <w:t>Frankfurt.</w:t>
      </w:r>
    </w:p>
    <w:p>
      <w:pPr>
        <w:spacing w:after="160" w:line="259" w:lineRule="auto"/>
      </w:pPr>
      <w:r>
        <w:t>Hotel guest: hook dann friend bridge dann outside dann kiss dann hotel bar/water.</w:t>
      </w:r>
    </w:p>
    <w:p>
      <w:pPr>
        <w:spacing w:after="160" w:line="259" w:lineRule="auto"/>
      </w:pPr>
      <w:r>
        <w:t>Local: hook dann outside dann kiss dann transparent taxi/Auto dann direct invite or concrete close.</w:t>
      </w:r>
    </w:p>
    <w:p>
      <w:pPr>
        <w:spacing w:after="160" w:line="259" w:lineRule="auto"/>
      </w:pPr>
      <w:r>
        <w:t>Office out. Auto is a tool, not a destination.</w:t>
      </w:r>
    </w:p>
    <w:p>
      <w:pPr>
        <w:spacing w:after="160" w:line="259" w:lineRule="auto"/>
      </w:pPr>
      <w:r>
        <w:t>Conversation.</w:t>
      </w:r>
    </w:p>
    <w:p>
      <w:pPr>
        <w:spacing w:after="160" w:line="259" w:lineRule="auto"/>
      </w:pPr>
      <w:r>
        <w:t>BISS: Beobachtung dann Interpretation dann Spiel dann Schritt.</w:t>
      </w:r>
    </w:p>
    <w:p>
      <w:pPr>
        <w:spacing w:after="160" w:line="259" w:lineRule="auto"/>
      </w:pPr>
      <w:r>
        <w:t>Loop: Acknowledge dann genuine follow-up dann comment/play dann relate dann move.</w:t>
      </w:r>
    </w:p>
    <w:p>
      <w:pPr>
        <w:spacing w:after="160" w:line="259" w:lineRule="auto"/>
      </w:pPr>
      <w:r>
        <w:t>International simple English.</w:t>
      </w:r>
    </w:p>
    <w:p>
      <w:pPr>
        <w:spacing w:after="160" w:line="259" w:lineRule="auto"/>
      </w:pPr>
      <w:r>
        <w:t>You caught my eye. I had to come say hi. dann What do you enjoy most about it? dann You look much more sensible than you probably are. dann Come outside with me for five minutes. dann I would like to kiss you. dann One last drink at the hotel bar?</w:t>
      </w:r>
    </w:p>
    <w:p>
      <w:pPr>
        <w:spacing w:after="160" w:line="259" w:lineRule="auto"/>
      </w:pPr>
      <w:r>
        <w:t>Final operating rule.</w:t>
      </w:r>
    </w:p>
    <w:p>
      <w:pPr>
        <w:spacing w:after="160" w:line="259" w:lineRule="auto"/>
      </w:pPr>
      <w:r>
        <w:t>Be selective about the woman, aggressive about social action, responsive in conversation, calm about the result, precise about logistics and absolute about consent.</w:t>
      </w:r>
    </w:p>
    <w:p>
      <w:pPr>
        <w:spacing w:after="160" w:line="259" w:lineRule="auto"/>
      </w:pPr>
      <w:r>
        <w:t>Die Kernaussage: Selektiv bei der Frau, aggressiv bei der sozialen Handlung, ruhig beim Ergebnis und absolut bei Consent.</w:t>
      </w:r>
    </w:p>
    <w:p>
      <w:r>
        <w:br w:type="page"/>
      </w:r>
    </w:p>
    <w:p>
      <w:pPr>
        <w:pStyle w:val="Heading1"/>
      </w:pPr>
      <w:r>
        <w:t>26. Szenarien 1 Frankfurt und direkte Routen</w:t>
      </w:r>
    </w:p>
    <w:p>
      <w:pPr>
        <w:spacing w:after="160" w:line="259" w:lineRule="auto"/>
      </w:pPr>
      <w:r>
        <w:t>Die Szenarien übersetzen das System in konkrete Situationen. Entscheidend ist nicht, jede Line exakt zu kopieren, sondern die Reihenfolge zu verstehen.</w:t>
      </w:r>
    </w:p>
    <w:p>
      <w:pPr>
        <w:spacing w:after="160" w:line="259" w:lineRule="auto"/>
      </w:pPr>
      <w:r>
        <w:t>Szenario 1. Frankfurt: Topfrau allein an der Bar.</w:t>
      </w:r>
    </w:p>
    <w:p>
      <w:pPr>
        <w:spacing w:after="160" w:line="259" w:lineRule="auto"/>
      </w:pPr>
      <w:r>
        <w:t>Der Kontext: Premium-Bar, sie wartet allein oder bestellt.</w:t>
      </w:r>
    </w:p>
    <w:p>
      <w:pPr>
        <w:spacing w:after="160" w:line="259" w:lineRule="auto"/>
      </w:pPr>
      <w:r>
        <w:t>Das Ziel: Sofortiger Hook ohne Interview; in 10-15 Minuten zur frischen Luft.</w:t>
      </w:r>
    </w:p>
    <w:p>
      <w:pPr>
        <w:spacing w:after="160" w:line="259" w:lineRule="auto"/>
      </w:pPr>
      <w:r>
        <w:t>Der Ablauf. Erstens, Seitlich statt frontal nähern. Zweitens, Spezifisches Stil- oder Vibe-Statement. Drittens, Acknowledge-Comment-Add; maximal zwei Fragen. Viertens, Ein Push-Pull, ein Qualifier. Fünftens, Konkreter Mini-Move: andere Barseite oder draußen.</w:t>
      </w:r>
    </w:p>
    <w:p>
      <w:pPr>
        <w:spacing w:after="160" w:line="259" w:lineRule="auto"/>
      </w:pPr>
      <w:r>
        <w:t>Eine mögliche Line: „Du wirkst, als würdest du hier nicht wirklich auf jemanden warten.“</w:t>
      </w:r>
    </w:p>
    <w:p>
      <w:pPr>
        <w:spacing w:after="160" w:line="259" w:lineRule="auto"/>
      </w:pPr>
      <w:r>
        <w:t>Eine mögliche Line: „Komm fünf Minuten mit raus. Hier ist es zu laut.“</w:t>
      </w:r>
    </w:p>
    <w:p>
      <w:pPr>
        <w:spacing w:after="160" w:line="259" w:lineRule="auto"/>
      </w:pPr>
      <w:r>
        <w:t>Der Hauptfehler: Zu lange auf den perfekten Eye Contact warten.</w:t>
      </w:r>
    </w:p>
    <w:p>
      <w:pPr>
        <w:spacing w:after="160" w:line="259" w:lineRule="auto"/>
      </w:pPr>
      <w:r>
        <w:t>Die Korrektur oder der Exit: Bei schwacher Resonanz: „War nett, dich kennenzulernen. Schönen Abend.“</w:t>
      </w:r>
    </w:p>
    <w:p>
      <w:pPr>
        <w:spacing w:after="160" w:line="259" w:lineRule="auto"/>
      </w:pPr>
      <w:r>
        <w:t>Szenario 2. Frankfurt: Zwei Frauen, klares Target.</w:t>
      </w:r>
    </w:p>
    <w:p>
      <w:pPr>
        <w:spacing w:after="160" w:line="259" w:lineRule="auto"/>
      </w:pPr>
      <w:r>
        <w:t>Der Kontext: Zweiergruppe, beide selbstbewusst.</w:t>
      </w:r>
    </w:p>
    <w:p>
      <w:pPr>
        <w:spacing w:after="160" w:line="259" w:lineRule="auto"/>
      </w:pPr>
      <w:r>
        <w:t>Das Ziel: Freundin früh gewinnen; Target nach zwei Minuten fokussieren.</w:t>
      </w:r>
    </w:p>
    <w:p>
      <w:pPr>
        <w:spacing w:after="160" w:line="259" w:lineRule="auto"/>
      </w:pPr>
      <w:r>
        <w:t>Der Ablauf. Erstens, Mit Gruppenrolle öffnen. Zweitens, Beide Namen merken. Drittens, Freundin mit einer echten Beobachtung einbeziehen. Viertens, Target stärker anschauen und qualifizieren. Fünftens, Mini-Isolation transparent ankündigen.</w:t>
      </w:r>
    </w:p>
    <w:p>
      <w:pPr>
        <w:spacing w:after="160" w:line="259" w:lineRule="auto"/>
      </w:pPr>
      <w:r>
        <w:t>Eine mögliche Line: „Welche von euch ist die schlechte Entscheidungsträgerin?“</w:t>
      </w:r>
    </w:p>
    <w:p>
      <w:pPr>
        <w:spacing w:after="160" w:line="259" w:lineRule="auto"/>
      </w:pPr>
      <w:r>
        <w:t>Eine mögliche Line: „Ich klaue sie dir fünf Minuten für frische Luft.“</w:t>
      </w:r>
    </w:p>
    <w:p>
      <w:pPr>
        <w:spacing w:after="160" w:line="259" w:lineRule="auto"/>
      </w:pPr>
      <w:r>
        <w:t>Der Hauptfehler: Die Freundin nur als Hindernis behandeln.</w:t>
      </w:r>
    </w:p>
    <w:p>
      <w:pPr>
        <w:spacing w:after="160" w:line="259" w:lineRule="auto"/>
      </w:pPr>
      <w:r>
        <w:t>Die Korrektur oder der Exit: Wenn Freundin blockt: alle kurz auf einen Drink einladen oder sauber aussteigen.</w:t>
      </w:r>
    </w:p>
    <w:p>
      <w:pPr>
        <w:spacing w:after="160" w:line="259" w:lineRule="auto"/>
      </w:pPr>
      <w:r>
        <w:t>Szenario 3. Frankfurt: Dreiergruppe am Tisch.</w:t>
      </w:r>
    </w:p>
    <w:p>
      <w:pPr>
        <w:spacing w:after="160" w:line="259" w:lineRule="auto"/>
      </w:pPr>
      <w:r>
        <w:t>Der Kontext: Tisch/Flaschenservice, hohe soziale Sichtbarkeit.</w:t>
      </w:r>
    </w:p>
    <w:p>
      <w:pPr>
        <w:spacing w:after="160" w:line="259" w:lineRule="auto"/>
      </w:pPr>
      <w:r>
        <w:t>Das Ziel: Gruppe öffnen, nicht knien oder am Rand orbitieren.</w:t>
      </w:r>
    </w:p>
    <w:p>
      <w:pPr>
        <w:spacing w:after="160" w:line="259" w:lineRule="auto"/>
      </w:pPr>
      <w:r>
        <w:t>Der Ablauf. Erstens, Mit Stehen und klarer Stimme öffnen. Zweitens, Rolle oder situative Frage an alle. Drittens, Nur kurz am Tisch; dann Position ändern. Viertens, Target nicht aus einer sitzenden Festung ziehen wollen. Fünftens, Später erneuter kurzer Kontakt und Move.</w:t>
      </w:r>
    </w:p>
    <w:p>
      <w:pPr>
        <w:spacing w:after="160" w:line="259" w:lineRule="auto"/>
      </w:pPr>
      <w:r>
        <w:t>Eine mögliche Line: „Ihr seht aus, als würdet ihr gerade über jemanden urteilen.“</w:t>
      </w:r>
    </w:p>
    <w:p>
      <w:pPr>
        <w:spacing w:after="160" w:line="259" w:lineRule="auto"/>
      </w:pPr>
      <w:r>
        <w:t>Eine mögliche Line: „Komm kurz mit an die Bar, ich hole einen Drink.“</w:t>
      </w:r>
    </w:p>
    <w:p>
      <w:pPr>
        <w:spacing w:after="160" w:line="259" w:lineRule="auto"/>
      </w:pPr>
      <w:r>
        <w:t>Der Hauptfehler: 20 Minuten am Tisch performen.</w:t>
      </w:r>
    </w:p>
    <w:p>
      <w:pPr>
        <w:spacing w:after="160" w:line="259" w:lineRule="auto"/>
      </w:pPr>
      <w:r>
        <w:t>Die Korrektur oder der Exit: Wenn niemand aufsteht: freundlich verabschieden und später neu öffnen.</w:t>
      </w:r>
    </w:p>
    <w:p>
      <w:pPr>
        <w:spacing w:after="160" w:line="259" w:lineRule="auto"/>
      </w:pPr>
      <w:r>
        <w:t>Szenario 4. Frankfurt: Sie ist Hotelgast.</w:t>
      </w:r>
    </w:p>
    <w:p>
      <w:pPr>
        <w:spacing w:after="160" w:line="259" w:lineRule="auto"/>
      </w:pPr>
      <w:r>
        <w:t>Der Kontext: Sie erwähnt Hotel in der Innenstadt.</w:t>
      </w:r>
    </w:p>
    <w:p>
      <w:pPr>
        <w:spacing w:after="160" w:line="259" w:lineRule="auto"/>
      </w:pPr>
      <w:r>
        <w:t>Das Ziel: Hotel als natürliche Logistik nutzen, ohne es sofort sexuell zu pitchen.</w:t>
      </w:r>
    </w:p>
    <w:p>
      <w:pPr>
        <w:spacing w:after="160" w:line="259" w:lineRule="auto"/>
      </w:pPr>
      <w:r>
        <w:t>Der Ablauf. Erstens, Hotelname und Entfernung beiläufig klären. Zweitens, Erst Attraction und Isolation. Drittens, Kiss-Fenster außerhalb des Venues. Viertens, Hotelbar als kleiner nächster Schritt. Fünftens, Privater Schritt nur bei klarer Einladung/Zustimmung.</w:t>
      </w:r>
    </w:p>
    <w:p>
      <w:pPr>
        <w:spacing w:after="160" w:line="259" w:lineRule="auto"/>
      </w:pPr>
      <w:r>
        <w:t>Eine mögliche Line: „Du hast also den besten Heimweg von uns allen.“</w:t>
      </w:r>
    </w:p>
    <w:p>
      <w:pPr>
        <w:spacing w:after="160" w:line="259" w:lineRule="auto"/>
      </w:pPr>
      <w:r>
        <w:t>Eine mögliche Line: „Lass uns noch zehn Minuten in die Hotelbar gehen.“</w:t>
      </w:r>
    </w:p>
    <w:p>
      <w:pPr>
        <w:spacing w:after="160" w:line="259" w:lineRule="auto"/>
      </w:pPr>
      <w:r>
        <w:t>Der Hauptfehler: Das Hotel beim ersten Satz wie ein Ziel behandeln.</w:t>
      </w:r>
    </w:p>
    <w:p>
      <w:pPr>
        <w:spacing w:after="160" w:line="259" w:lineRule="auto"/>
      </w:pPr>
      <w:r>
        <w:t>Die Korrektur oder der Exit: Bei Nein: kurzer Follow-up oder sauberer Abschied.</w:t>
      </w:r>
    </w:p>
    <w:p>
      <w:pPr>
        <w:spacing w:after="160" w:line="259" w:lineRule="auto"/>
      </w:pPr>
      <w:r>
        <w:t>Szenario 5. Frankfurt: Kein Kiss im Venue.</w:t>
      </w:r>
    </w:p>
    <w:p>
      <w:pPr>
        <w:spacing w:after="160" w:line="259" w:lineRule="auto"/>
      </w:pPr>
      <w:r>
        <w:t>Der Kontext: Guter Vibe, aber hohe Sichtbarkeit.</w:t>
      </w:r>
    </w:p>
    <w:p>
      <w:pPr>
        <w:spacing w:after="160" w:line="259" w:lineRule="auto"/>
      </w:pPr>
      <w:r>
        <w:t>Das Ziel: Spannung halten und bewusst nach außen verlagern.</w:t>
      </w:r>
    </w:p>
    <w:p>
      <w:pPr>
        <w:spacing w:after="160" w:line="259" w:lineRule="auto"/>
      </w:pPr>
      <w:r>
        <w:t>Der Ablauf. Erstens, Kein hektischer Versuch im Raum. Zweitens, Eye Contact und Nähe aufbauen. Drittens, Fresh-Air-Transition. Viertens, Draußen Tempo senken. Fünftens, Direkte Kiss-Line bei klarem Fenster.</w:t>
      </w:r>
    </w:p>
    <w:p>
      <w:pPr>
        <w:spacing w:after="160" w:line="259" w:lineRule="auto"/>
      </w:pPr>
      <w:r>
        <w:t>Eine mögliche Line: „Ich bin gleich weg. Komm fünf Minuten mit raus.“</w:t>
      </w:r>
    </w:p>
    <w:p>
      <w:pPr>
        <w:spacing w:after="160" w:line="259" w:lineRule="auto"/>
      </w:pPr>
      <w:r>
        <w:t>Eine mögliche Line: „Ich würde dich gerade gern küssen.“</w:t>
      </w:r>
    </w:p>
    <w:p>
      <w:pPr>
        <w:spacing w:after="160" w:line="259" w:lineRule="auto"/>
      </w:pPr>
      <w:r>
        <w:t>Der Hauptfehler: Draußen sofort Transport erklären und Spannung töten.</w:t>
      </w:r>
    </w:p>
    <w:p>
      <w:pPr>
        <w:spacing w:after="160" w:line="259" w:lineRule="auto"/>
      </w:pPr>
      <w:r>
        <w:t>Die Korrektur oder der Exit: Wenn kein Kiss: nicht erzwingen; Gespräch kurz halten und Logistik ehrlich prüfen.</w:t>
      </w:r>
    </w:p>
    <w:p>
      <w:pPr>
        <w:spacing w:after="160" w:line="259" w:lineRule="auto"/>
      </w:pPr>
      <w:r>
        <w:t>Szenario 6. Frankfurt: Ride Home.</w:t>
      </w:r>
    </w:p>
    <w:p>
      <w:pPr>
        <w:spacing w:after="160" w:line="259" w:lineRule="auto"/>
      </w:pPr>
      <w:r>
        <w:t>Der Kontext: Du fährst, sie wohnt auf der Route.</w:t>
      </w:r>
    </w:p>
    <w:p>
      <w:pPr>
        <w:spacing w:after="160" w:line="259" w:lineRule="auto"/>
      </w:pPr>
      <w:r>
        <w:t>Das Ziel: Transport als Service, nicht als verdeckte Verpflichtung.</w:t>
      </w:r>
    </w:p>
    <w:p>
      <w:pPr>
        <w:spacing w:after="160" w:line="259" w:lineRule="auto"/>
      </w:pPr>
      <w:r>
        <w:t>Der Ablauf. Erstens, Nur fahren, wenn vollständig nüchtern. Zweitens, Richtung transparent klären. Drittens, Sie entscheidet frei zwischen Taxi und Mitfahrt. Viertens, Keine Eskalation während der Fahrt. Fünftens, Geparkt: Gespräch oder Kiss nur bei klarer Resonanz.</w:t>
      </w:r>
    </w:p>
    <w:p>
      <w:pPr>
        <w:spacing w:after="160" w:line="259" w:lineRule="auto"/>
      </w:pPr>
      <w:r>
        <w:t>Eine mögliche Line: „Ich fahre ohnehin in deine Richtung. Ich setze dich gern ab.“</w:t>
      </w:r>
    </w:p>
    <w:p>
      <w:pPr>
        <w:spacing w:after="160" w:line="259" w:lineRule="auto"/>
      </w:pPr>
      <w:r>
        <w:t>Eine mögliche Line: „Wir können bei dir noch ein Wasser nehmen, wenn du Lust hast.“</w:t>
      </w:r>
    </w:p>
    <w:p>
      <w:pPr>
        <w:spacing w:after="160" w:line="259" w:lineRule="auto"/>
      </w:pPr>
      <w:r>
        <w:t>Der Hauptfehler: Gentleman-Frame als Anspruch auf Einladung benutzen.</w:t>
      </w:r>
    </w:p>
    <w:p>
      <w:pPr>
        <w:spacing w:after="160" w:line="259" w:lineRule="auto"/>
      </w:pPr>
      <w:r>
        <w:t>Die Korrektur oder der Exit: Wenn sie nur Heimfahrt will: absetzen, freundlich verabschieden.</w:t>
      </w:r>
    </w:p>
    <w:p>
      <w:pPr>
        <w:spacing w:after="160" w:line="259" w:lineRule="auto"/>
      </w:pPr>
      <w:r>
        <w:t>Szenario 7. Frankfurt: Taxi teilen.</w:t>
      </w:r>
    </w:p>
    <w:p>
      <w:pPr>
        <w:spacing w:after="160" w:line="259" w:lineRule="auto"/>
      </w:pPr>
      <w:r>
        <w:t>Der Kontext: Beide gehen in ähnliche Richtung.</w:t>
      </w:r>
    </w:p>
    <w:p>
      <w:pPr>
        <w:spacing w:after="160" w:line="259" w:lineRule="auto"/>
      </w:pPr>
      <w:r>
        <w:t>Das Ziel: Frühe private Bubble ohne Auto- oder Fahrthema.</w:t>
      </w:r>
    </w:p>
    <w:p>
      <w:pPr>
        <w:spacing w:after="160" w:line="259" w:lineRule="auto"/>
      </w:pPr>
      <w:r>
        <w:t>Der Ablauf. Erstens, Zielrichtung offen klären. Zweitens, Freundinnen informieren. Drittens, Taxi teilen als praktische Option anbieten. Viertens, Im Taxi keine körperliche Eskalation erzwingen. Fünftens, Vor Ziel klaren nächsten Schritt anbieten.</w:t>
      </w:r>
    </w:p>
    <w:p>
      <w:pPr>
        <w:spacing w:after="160" w:line="259" w:lineRule="auto"/>
      </w:pPr>
      <w:r>
        <w:t>Eine mögliche Line: „Wir fahren fast dieselbe Richtung. Lass uns ein Taxi teilen.“</w:t>
      </w:r>
    </w:p>
    <w:p>
      <w:pPr>
        <w:spacing w:after="160" w:line="259" w:lineRule="auto"/>
      </w:pPr>
      <w:r>
        <w:t>Eine mögliche Line: „Noch ein Wasser bei dir, oder beenden wir den Abend vernünftig?“</w:t>
      </w:r>
    </w:p>
    <w:p>
      <w:pPr>
        <w:spacing w:after="160" w:line="259" w:lineRule="auto"/>
      </w:pPr>
      <w:r>
        <w:t>Der Hauptfehler: Im Taxi ungefragt Ziel ändern.</w:t>
      </w:r>
    </w:p>
    <w:p>
      <w:pPr>
        <w:spacing w:after="160" w:line="259" w:lineRule="auto"/>
      </w:pPr>
      <w:r>
        <w:t>Die Korrektur oder der Exit: Bei Nein: an ihrer Adresse aussteigen lassen und sauber verabschieden.</w:t>
      </w:r>
    </w:p>
    <w:p>
      <w:pPr>
        <w:spacing w:after="160" w:line="259" w:lineRule="auto"/>
      </w:pPr>
      <w:r>
        <w:t>Szenario 8. Frankfurt: Invite kommt nicht.</w:t>
      </w:r>
    </w:p>
    <w:p>
      <w:pPr>
        <w:spacing w:after="160" w:line="259" w:lineRule="auto"/>
      </w:pPr>
      <w:r>
        <w:t>Der Kontext: Kiss und klare gegenseitige Energie, aber kein spontaner Invite.</w:t>
      </w:r>
    </w:p>
    <w:p>
      <w:pPr>
        <w:spacing w:after="160" w:line="259" w:lineRule="auto"/>
      </w:pPr>
      <w:r>
        <w:t>Das Ziel: Einmal direkt und optional führen; spielerischen Frame nur danach nutzen.</w:t>
      </w:r>
    </w:p>
    <w:p>
      <w:pPr>
        <w:spacing w:after="160" w:line="259" w:lineRule="auto"/>
      </w:pPr>
      <w:r>
        <w:t>Der Ablauf. Erstens, Zwei aktuelle grüne Signale prüfen. Zweitens, Direkte kleine Einladung aussprechen. Drittens, Nur bei klarer Chemie eine spielerische Rollenumkehr ergänzen. Viertens, Pause. Bei Zögern oder Nein sofort gut verabschieden.</w:t>
      </w:r>
    </w:p>
    <w:p>
      <w:pPr>
        <w:spacing w:after="160" w:line="259" w:lineRule="auto"/>
      </w:pPr>
      <w:r>
        <w:t>Eine mögliche Line: „Ich würde noch zehn Minuten auf ein Wasser mitkommen, wenn du Lust hast.“</w:t>
      </w:r>
    </w:p>
    <w:p>
      <w:pPr>
        <w:spacing w:after="160" w:line="259" w:lineRule="auto"/>
      </w:pPr>
      <w:r>
        <w:t>Eine mögliche Line: „Ein Wasser nehme ich noch. Aber du benimmst dich.“ Nur nach Kiss oder klarer Spannung.“</w:t>
      </w:r>
    </w:p>
    <w:p>
      <w:pPr>
        <w:spacing w:after="160" w:line="259" w:lineRule="auto"/>
      </w:pPr>
      <w:r>
        <w:t>Der Hauptfehler: Frame-Wechsel als Trick vor einem echten Hook oder mehrere Pitches nach Zögern.</w:t>
      </w:r>
    </w:p>
    <w:p>
      <w:pPr>
        <w:spacing w:after="160" w:line="259" w:lineRule="auto"/>
      </w:pPr>
      <w:r>
        <w:t>Die Korrektur oder der Exit: „Alles gut. Schlaf gut.“ Keine Verhandlung.</w:t>
      </w:r>
    </w:p>
    <w:p>
      <w:pPr>
        <w:spacing w:after="160" w:line="259" w:lineRule="auto"/>
      </w:pPr>
      <w:r>
        <w:t>Szenario 9. Frankfurt: Büro wäre nah.</w:t>
      </w:r>
    </w:p>
    <w:p>
      <w:pPr>
        <w:spacing w:after="160" w:line="259" w:lineRule="auto"/>
      </w:pPr>
      <w:r>
        <w:t>Der Kontext: Der Arbeitsplatz wäre logistisch nah.</w:t>
      </w:r>
    </w:p>
    <w:p>
      <w:pPr>
        <w:spacing w:after="160" w:line="259" w:lineRule="auto"/>
      </w:pPr>
      <w:r>
        <w:t>Das Ziel: Die Option vollständig aus dem Funnel entfernen.</w:t>
      </w:r>
    </w:p>
    <w:p>
      <w:pPr>
        <w:spacing w:after="160" w:line="259" w:lineRule="auto"/>
      </w:pPr>
      <w:r>
        <w:t>Der Ablauf. Erstens, Büro nicht nennen. Zweitens, Hotelbar, Taxi, Zuhause oder konkreten Folgetermin wählen. Drittens, Keine Kamera-, Zutritts- oder Reputationsrisiken schaffen. Viertens, Wenn keine saubere Route besteht: Tier-2-Close.</w:t>
      </w:r>
    </w:p>
    <w:p>
      <w:pPr>
        <w:spacing w:after="160" w:line="259" w:lineRule="auto"/>
      </w:pPr>
      <w:r>
        <w:t>Eine mögliche Line: „Lass uns noch zehn Minuten in die Hotelbar gehen.“</w:t>
      </w:r>
    </w:p>
    <w:p>
      <w:pPr>
        <w:spacing w:after="160" w:line="259" w:lineRule="auto"/>
      </w:pPr>
      <w:r>
        <w:t>Eine mögliche Line: „Heute wird logistisch unnötig kompliziert. Donnerstag um 20:30 ein Drink?“</w:t>
      </w:r>
    </w:p>
    <w:p>
      <w:pPr>
        <w:spacing w:after="160" w:line="259" w:lineRule="auto"/>
      </w:pPr>
      <w:r>
        <w:t>Der Hauptfehler: Nähe zum Arbeitsplatz mit guter Logistik verwechseln.</w:t>
      </w:r>
    </w:p>
    <w:p>
      <w:pPr>
        <w:spacing w:after="160" w:line="259" w:lineRule="auto"/>
      </w:pPr>
      <w:r>
        <w:t>Die Korrektur oder der Exit: Keine saubere Option = kein improvisierter Workaround.</w:t>
      </w:r>
    </w:p>
    <w:p>
      <w:pPr>
        <w:spacing w:after="160" w:line="259" w:lineRule="auto"/>
      </w:pPr>
      <w:r>
        <w:t>Die Kernaussage: Erkennt Kontext, Ziel, Sequenz, Hauptfehler und Exit. Die exakte Line ist nur ein Beispiel.</w:t>
      </w:r>
    </w:p>
    <w:p>
      <w:r>
        <w:br w:type="page"/>
      </w:r>
    </w:p>
    <w:p>
      <w:pPr>
        <w:pStyle w:val="Heading1"/>
      </w:pPr>
      <w:r>
        <w:t>27. Szenarien 2 State Top Targets und Attraction</w:t>
      </w:r>
    </w:p>
    <w:p>
      <w:pPr>
        <w:spacing w:after="160" w:line="259" w:lineRule="auto"/>
      </w:pPr>
      <w:r>
        <w:t>Die Szenarien übersetzen das System in konkrete Situationen. Entscheidend ist nicht, jede Line exakt zu kopieren, sondern die Reihenfolge zu verstehen.</w:t>
      </w:r>
    </w:p>
    <w:p>
      <w:pPr>
        <w:spacing w:after="160" w:line="259" w:lineRule="auto"/>
      </w:pPr>
      <w:r>
        <w:t>Szenario 10. High State: Gruppe mit vier Frauen.</w:t>
      </w:r>
    </w:p>
    <w:p>
      <w:pPr>
        <w:spacing w:after="160" w:line="259" w:lineRule="auto"/>
      </w:pPr>
      <w:r>
        <w:t>Der Kontext: Du bist warm und energetisch.</w:t>
      </w:r>
    </w:p>
    <w:p>
      <w:pPr>
        <w:spacing w:after="160" w:line="259" w:lineRule="auto"/>
      </w:pPr>
      <w:r>
        <w:t>Das Ziel: Energie nutzen, ohne zum Entertainer zu werden.</w:t>
      </w:r>
    </w:p>
    <w:p>
      <w:pPr>
        <w:spacing w:after="160" w:line="259" w:lineRule="auto"/>
      </w:pPr>
      <w:r>
        <w:t>Der Ablauf. Erstens, High-Energy-Gruppenopener. Zweitens, Rollen vergeben. Drittens, Nach dem Lacher Tempo senken. Viertens, Target qualifizieren. Fünftens, Gruppe kurz bewegen.</w:t>
      </w:r>
    </w:p>
    <w:p>
      <w:pPr>
        <w:spacing w:after="160" w:line="259" w:lineRule="auto"/>
      </w:pPr>
      <w:r>
        <w:t>Eine mögliche Line: „Okay, welche von euch ist die Wildeste?“</w:t>
      </w:r>
    </w:p>
    <w:p>
      <w:pPr>
        <w:spacing w:after="160" w:line="259" w:lineRule="auto"/>
      </w:pPr>
      <w:r>
        <w:t>Eine mögliche Line: „Du bist überraschend vernünftig. Das irritiert mich.“</w:t>
      </w:r>
    </w:p>
    <w:p>
      <w:pPr>
        <w:spacing w:after="160" w:line="259" w:lineRule="auto"/>
      </w:pPr>
      <w:r>
        <w:t>Der Hauptfehler: Nach dem ersten Erfolg immer lauter und clowniger werden.</w:t>
      </w:r>
    </w:p>
    <w:p>
      <w:pPr>
        <w:spacing w:after="160" w:line="259" w:lineRule="auto"/>
      </w:pPr>
      <w:r>
        <w:t>Die Korrektur oder der Exit: Am Peak: „Ich hole kurz etwas. Komm mit.“</w:t>
      </w:r>
    </w:p>
    <w:p>
      <w:pPr>
        <w:spacing w:after="160" w:line="259" w:lineRule="auto"/>
      </w:pPr>
      <w:r>
        <w:t>Szenario 11. Low State: Erste 30 Minuten.</w:t>
      </w:r>
    </w:p>
    <w:p>
      <w:pPr>
        <w:spacing w:after="160" w:line="259" w:lineRule="auto"/>
      </w:pPr>
      <w:r>
        <w:t>Der Kontext: Du fühlst dich kalt und überanalysierst.</w:t>
      </w:r>
    </w:p>
    <w:p>
      <w:pPr>
        <w:spacing w:after="160" w:line="259" w:lineRule="auto"/>
      </w:pPr>
      <w:r>
        <w:t>Das Ziel: System hochfahren, nicht auf Motivation warten.</w:t>
      </w:r>
    </w:p>
    <w:p>
      <w:pPr>
        <w:spacing w:after="160" w:line="259" w:lineRule="auto"/>
      </w:pPr>
      <w:r>
        <w:t>Der Ablauf. Erstens, Handy weg. Zweitens, Zwei Servicekontakte. Drittens, Drei Vorbeigeh-Komplimente. Viertens, Ein Zwei-Minuten-Set. Fünftens, Ein Gruppenopener. Sechstens, Topfrau innerhalb von fünf Sekunden.</w:t>
      </w:r>
    </w:p>
    <w:p>
      <w:pPr>
        <w:spacing w:after="160" w:line="259" w:lineRule="auto"/>
      </w:pPr>
      <w:r>
        <w:t>Eine mögliche Line: „Sehr gut abgestimmtes Outfit.“</w:t>
      </w:r>
    </w:p>
    <w:p>
      <w:pPr>
        <w:spacing w:after="160" w:line="259" w:lineRule="auto"/>
      </w:pPr>
      <w:r>
        <w:t>Eine mögliche Line: „Geht ihr schon? Jetzt wollte ich euch ansprechen.“</w:t>
      </w:r>
    </w:p>
    <w:p>
      <w:pPr>
        <w:spacing w:after="160" w:line="259" w:lineRule="auto"/>
      </w:pPr>
      <w:r>
        <w:t>Der Hauptfehler: Zwei Drinks trinken und weiter scannen.</w:t>
      </w:r>
    </w:p>
    <w:p>
      <w:pPr>
        <w:spacing w:after="160" w:line="259" w:lineRule="auto"/>
      </w:pPr>
      <w:r>
        <w:t>Die Korrektur oder der Exit: Nach 60 Minuten ohne Top-Approach: Abend als Training abschließen.</w:t>
      </w:r>
    </w:p>
    <w:p>
      <w:pPr>
        <w:spacing w:after="160" w:line="259" w:lineRule="auto"/>
      </w:pPr>
      <w:r>
        <w:t>Szenario 12. Keine Frau gefällt dir.</w:t>
      </w:r>
    </w:p>
    <w:p>
      <w:pPr>
        <w:spacing w:after="160" w:line="259" w:lineRule="auto"/>
      </w:pPr>
      <w:r>
        <w:t>Der Kontext: Viele Frauen, aber keine echte Motivation.</w:t>
      </w:r>
    </w:p>
    <w:p>
      <w:pPr>
        <w:spacing w:after="160" w:line="259" w:lineRule="auto"/>
      </w:pPr>
      <w:r>
        <w:t>Das Ziel: Reps sammeln, Standards nicht senken.</w:t>
      </w:r>
    </w:p>
    <w:p>
      <w:pPr>
        <w:spacing w:after="160" w:line="259" w:lineRule="auto"/>
      </w:pPr>
      <w:r>
        <w:t>Der Ablauf. Erstens, Micro-Interactions. Zweitens, Gruppenöffnung als Social Skill. Drittens, Keine Nummern aus Langeweile. Viertens, Maximal zwei Minuten in schwachen Sets. Fünftens, Früh gehen, wenn Training erfüllt ist.</w:t>
      </w:r>
    </w:p>
    <w:p>
      <w:pPr>
        <w:spacing w:after="160" w:line="259" w:lineRule="auto"/>
      </w:pPr>
      <w:r>
        <w:t>Eine mögliche Line: „War nett, euch kennenzulernen. Ich hole kurz etwas.“</w:t>
      </w:r>
    </w:p>
    <w:p>
      <w:pPr>
        <w:spacing w:after="160" w:line="259" w:lineRule="auto"/>
      </w:pPr>
      <w:r>
        <w:t>Der Hauptfehler: Aus Frust eine Frau eskalieren, die du nicht wirklich willst.</w:t>
      </w:r>
    </w:p>
    <w:p>
      <w:pPr>
        <w:spacing w:after="160" w:line="259" w:lineRule="auto"/>
      </w:pPr>
      <w:r>
        <w:t>Die Korrektur oder der Exit: KPI erfüllt dann sauberer Exit aus der Location.</w:t>
      </w:r>
    </w:p>
    <w:p>
      <w:pPr>
        <w:spacing w:after="160" w:line="259" w:lineRule="auto"/>
      </w:pPr>
      <w:r>
        <w:t>Szenario 13. Topfrau-Panik.</w:t>
      </w:r>
    </w:p>
    <w:p>
      <w:pPr>
        <w:spacing w:after="160" w:line="259" w:lineRule="auto"/>
      </w:pPr>
      <w:r>
        <w:t>Der Kontext: Eine Frau trifft exakt den optischen Typ.</w:t>
      </w:r>
    </w:p>
    <w:p>
      <w:pPr>
        <w:spacing w:after="160" w:line="259" w:lineRule="auto"/>
      </w:pPr>
      <w:r>
        <w:t>Das Ziel: Schönheit anerkennen, Bedeutung offenlassen und handeln.</w:t>
      </w:r>
    </w:p>
    <w:p>
      <w:pPr>
        <w:spacing w:after="160" w:line="259" w:lineRule="auto"/>
      </w:pPr>
      <w:r>
        <w:t>Der Ablauf. Erstens, Innerer Satz: „Optisch außergewöhnlich. Mehr weiß ich noch nicht.“. Zweitens, Fünf Sekunden bewegen. Drittens, Einfachster direkter oder situativer Satz. Viertens, Nur den Hook testen. Fünftens, Ihre konkrete Antwort aufnehmen.</w:t>
      </w:r>
    </w:p>
    <w:p>
      <w:pPr>
        <w:spacing w:after="160" w:line="259" w:lineRule="auto"/>
      </w:pPr>
      <w:r>
        <w:t>Eine mögliche Line: „Du bist mir aufgefallen. Ich wollte kurz Hallo sagen.“</w:t>
      </w:r>
    </w:p>
    <w:p>
      <w:pPr>
        <w:spacing w:after="160" w:line="259" w:lineRule="auto"/>
      </w:pPr>
      <w:r>
        <w:t>Der Hauptfehler: Sie auf ein Podest stellen oder sie zur Beruhigung innerlich abwerten.</w:t>
      </w:r>
    </w:p>
    <w:p>
      <w:pPr>
        <w:spacing w:after="160" w:line="259" w:lineRule="auto"/>
      </w:pPr>
      <w:r>
        <w:t>Die Korrektur oder der Exit: Ablehnung ruhig akzeptieren; soziale Bewegung fortsetzen.</w:t>
      </w:r>
    </w:p>
    <w:p>
      <w:pPr>
        <w:spacing w:after="160" w:line="259" w:lineRule="auto"/>
      </w:pPr>
      <w:r>
        <w:t>Szenario 14. Sie schaut intensiv.</w:t>
      </w:r>
    </w:p>
    <w:p>
      <w:pPr>
        <w:spacing w:after="160" w:line="259" w:lineRule="auto"/>
      </w:pPr>
      <w:r>
        <w:t>Der Kontext: Wiederholter Eye Contact.</w:t>
      </w:r>
    </w:p>
    <w:p>
      <w:pPr>
        <w:spacing w:after="160" w:line="259" w:lineRule="auto"/>
      </w:pPr>
      <w:r>
        <w:t>Das Ziel: Den offensichtlichen sozialen Moment benennen.</w:t>
      </w:r>
    </w:p>
    <w:p>
      <w:pPr>
        <w:spacing w:after="160" w:line="259" w:lineRule="auto"/>
      </w:pPr>
      <w:r>
        <w:t>Der Ablauf. Erstens, Direkt hingehen. Zweitens, Spielerisch spiegeln. Drittens, Bei positiver Reaktion sofort normale Conversation. Viertens, Nicht fünf Minuten über den Blick reden.</w:t>
      </w:r>
    </w:p>
    <w:p>
      <w:pPr>
        <w:spacing w:after="160" w:line="259" w:lineRule="auto"/>
      </w:pPr>
      <w:r>
        <w:t>Eine mögliche Line: „Kennen wir uns, oder hast du dich einfach nur verliebt?“</w:t>
      </w:r>
    </w:p>
    <w:p>
      <w:pPr>
        <w:spacing w:after="160" w:line="259" w:lineRule="auto"/>
      </w:pPr>
      <w:r>
        <w:t>Eine mögliche Line: „Weil du so intensiv schaust.“</w:t>
      </w:r>
    </w:p>
    <w:p>
      <w:pPr>
        <w:spacing w:after="160" w:line="259" w:lineRule="auto"/>
      </w:pPr>
      <w:r>
        <w:t>Der Hauptfehler: Line nach dem Lacher weiter erklären.</w:t>
      </w:r>
    </w:p>
    <w:p>
      <w:pPr>
        <w:spacing w:after="160" w:line="259" w:lineRule="auto"/>
      </w:pPr>
      <w:r>
        <w:t>Die Korrektur oder der Exit: Wenn sie reserviert ist: „Alles gut, ich wollte nur Hallo sagen.“</w:t>
      </w:r>
    </w:p>
    <w:p>
      <w:pPr>
        <w:spacing w:after="160" w:line="259" w:lineRule="auto"/>
      </w:pPr>
      <w:r>
        <w:t>Szenario 15. Sie fragt nach deinem Beruf.</w:t>
      </w:r>
    </w:p>
    <w:p>
      <w:pPr>
        <w:spacing w:after="160" w:line="259" w:lineRule="auto"/>
      </w:pPr>
      <w:r>
        <w:t>Der Kontext: Frühe Statusfrage.</w:t>
      </w:r>
    </w:p>
    <w:p>
      <w:pPr>
        <w:spacing w:after="160" w:line="259" w:lineRule="auto"/>
      </w:pPr>
      <w:r>
        <w:t>Das Ziel: Interview spielerisch brechen, dann sofort ehrlich und knapp sein.</w:t>
      </w:r>
    </w:p>
    <w:p>
      <w:pPr>
        <w:spacing w:after="160" w:line="259" w:lineRule="auto"/>
      </w:pPr>
      <w:r>
        <w:t>Der Ablauf. Erstens, Optional ein klar erkennbarer Zwei-Sekunden-Witz. Zweitens, Sofort ehrliche knappe Antwort. Drittens, Echte Follow-up-Frage oder Kommentar zu ihrer Antwort. Viertens, Keine Einkommens- oder Erfolgspräsentation.</w:t>
      </w:r>
    </w:p>
    <w:p>
      <w:pPr>
        <w:spacing w:after="160" w:line="259" w:lineRule="auto"/>
      </w:pPr>
      <w:r>
        <w:t>Eine mögliche Line: „Ich verkaufe Sonnenbrillen in Ruanda. Schwieriger Markt.“</w:t>
      </w:r>
    </w:p>
    <w:p>
      <w:pPr>
        <w:spacing w:after="160" w:line="259" w:lineRule="auto"/>
      </w:pPr>
      <w:r>
        <w:t>Eine mögliche Line: „Nein - Eigentlich bin ich Unternehmer. Klingt spannender, als es meistens ist. Und was macht dir an deinem Job tatsächlich Spaß?“</w:t>
      </w:r>
    </w:p>
    <w:p>
      <w:pPr>
        <w:spacing w:after="160" w:line="259" w:lineRule="auto"/>
      </w:pPr>
      <w:r>
        <w:t>Der Hauptfehler: Den Witz als echte Täuschung stehen lassen oder den eigenen Status zehn Minuten erklären.</w:t>
      </w:r>
    </w:p>
    <w:p>
      <w:pPr>
        <w:spacing w:after="160" w:line="259" w:lineRule="auto"/>
      </w:pPr>
      <w:r>
        <w:t>Die Korrektur oder der Exit: Short truth, then return to chemistry.</w:t>
      </w:r>
    </w:p>
    <w:p>
      <w:pPr>
        <w:spacing w:after="160" w:line="259" w:lineRule="auto"/>
      </w:pPr>
      <w:r>
        <w:t>Szenario 16. Sie redet stark über Luxus.</w:t>
      </w:r>
    </w:p>
    <w:p>
      <w:pPr>
        <w:spacing w:after="160" w:line="259" w:lineRule="auto"/>
      </w:pPr>
      <w:r>
        <w:t>Der Kontext: Taschen, Reisen, Hotels, Status.</w:t>
      </w:r>
    </w:p>
    <w:p>
      <w:pPr>
        <w:spacing w:after="160" w:line="259" w:lineRule="auto"/>
      </w:pPr>
      <w:r>
        <w:t>Das Ziel: Nicht konkurrieren; Standards und Geschmack zeigen.</w:t>
      </w:r>
    </w:p>
    <w:p>
      <w:pPr>
        <w:spacing w:after="160" w:line="259" w:lineRule="auto"/>
      </w:pPr>
      <w:r>
        <w:t>Der Ablauf. Erstens, Nicht alles toppen. Zweitens, Ein Detail ihres Geschmacks kommentieren. Drittens, Qualifizieren: Warum gefällt es ihr?. Viertens, Eigenen Lifestyle beiläufig. Fünftens, Zur Persönlichkeit wechseln.</w:t>
      </w:r>
    </w:p>
    <w:p>
      <w:pPr>
        <w:spacing w:after="160" w:line="259" w:lineRule="auto"/>
      </w:pPr>
      <w:r>
        <w:t>Eine mögliche Line: „Du magst schöne Dinge. Hast du auch guten Geschmack bei Menschen?“</w:t>
      </w:r>
    </w:p>
    <w:p>
      <w:pPr>
        <w:spacing w:after="160" w:line="259" w:lineRule="auto"/>
      </w:pPr>
      <w:r>
        <w:t>Der Hauptfehler: Auto, Gehalt und Uhren als Gegenbeweis aufzählen.</w:t>
      </w:r>
    </w:p>
    <w:p>
      <w:pPr>
        <w:spacing w:after="160" w:line="259" w:lineRule="auto"/>
      </w:pPr>
      <w:r>
        <w:t>Die Korrektur oder der Exit: Wenn ausschließlich materiell und kein Vibe: freundlich raus.</w:t>
      </w:r>
    </w:p>
    <w:p>
      <w:pPr>
        <w:spacing w:after="160" w:line="259" w:lineRule="auto"/>
      </w:pPr>
      <w:r>
        <w:t>Szenario 17. Sie sagt: Du bist arrogant.</w:t>
      </w:r>
    </w:p>
    <w:p>
      <w:pPr>
        <w:spacing w:after="160" w:line="259" w:lineRule="auto"/>
      </w:pPr>
      <w:r>
        <w:t>Der Kontext: Tease oder echter Eindruck.</w:t>
      </w:r>
    </w:p>
    <w:p>
      <w:pPr>
        <w:spacing w:after="160" w:line="259" w:lineRule="auto"/>
      </w:pPr>
      <w:r>
        <w:t>Das Ziel: Nicht verteidigen; zwischen Spiel und Kritik unterscheiden.</w:t>
      </w:r>
    </w:p>
    <w:p>
      <w:pPr>
        <w:spacing w:after="160" w:line="259" w:lineRule="auto"/>
      </w:pPr>
      <w:r>
        <w:t>Der Ablauf. Erstens, Lächeln bei spielerischem Ton. Zweitens, Kurz zustimmen oder reframen. Drittens, Bei ernstem Ton nach konkretem Verhalten fragen. Viertens, Kein Statusmonolog.</w:t>
      </w:r>
    </w:p>
    <w:p>
      <w:pPr>
        <w:spacing w:after="160" w:line="259" w:lineRule="auto"/>
      </w:pPr>
      <w:r>
        <w:t>Eine mögliche Line: „Nur an guten Tagen.“</w:t>
      </w:r>
    </w:p>
    <w:p>
      <w:pPr>
        <w:spacing w:after="160" w:line="259" w:lineRule="auto"/>
      </w:pPr>
      <w:r>
        <w:t>Eine mögliche Line: „Kann sein. Was genau wirkt arrogant?“</w:t>
      </w:r>
    </w:p>
    <w:p>
      <w:pPr>
        <w:spacing w:after="160" w:line="259" w:lineRule="auto"/>
      </w:pPr>
      <w:r>
        <w:t>Der Hauptfehler: „Ich bin gar nicht arrogant, ich bin nur selbstbewusst.“</w:t>
      </w:r>
    </w:p>
    <w:p>
      <w:pPr>
        <w:spacing w:after="160" w:line="259" w:lineRule="auto"/>
      </w:pPr>
      <w:r>
        <w:t>Die Korrektur oder der Exit: Wenn es nicht passt: akzeptieren und nicht überzeugen.</w:t>
      </w:r>
    </w:p>
    <w:p>
      <w:pPr>
        <w:spacing w:after="160" w:line="259" w:lineRule="auto"/>
      </w:pPr>
      <w:r>
        <w:t>Szenario 18. Sie antwortet kurz.</w:t>
      </w:r>
    </w:p>
    <w:p>
      <w:pPr>
        <w:spacing w:after="160" w:line="259" w:lineRule="auto"/>
      </w:pPr>
      <w:r>
        <w:t>Der Kontext: Wenig verbales Investment.</w:t>
      </w:r>
    </w:p>
    <w:p>
      <w:pPr>
        <w:spacing w:after="160" w:line="259" w:lineRule="auto"/>
      </w:pPr>
      <w:r>
        <w:t>Das Ziel: Unterscheiden, ob die Frage schlecht war oder das Interesse fehlt.</w:t>
      </w:r>
    </w:p>
    <w:p>
      <w:pPr>
        <w:spacing w:after="160" w:line="259" w:lineRule="auto"/>
      </w:pPr>
      <w:r>
        <w:t>Der Ablauf. Erstens, Keine neue Switch-Question. Zweitens, Einmal Beobachtung oder konkretes Follow-up zum letzten Detail. Drittens, Kleine Positionsänderung oder Pause. Viertens, Bleibt die Energie niedrig: Exit.</w:t>
      </w:r>
    </w:p>
    <w:p>
      <w:pPr>
        <w:spacing w:after="160" w:line="259" w:lineRule="auto"/>
      </w:pPr>
      <w:r>
        <w:t>Eine mögliche Line: „Du bist heute sehr effizient mit Worten.“</w:t>
      </w:r>
    </w:p>
    <w:p>
      <w:pPr>
        <w:spacing w:after="160" w:line="259" w:lineRule="auto"/>
      </w:pPr>
      <w:r>
        <w:t>Eine mögliche Line: „Was genau daran findest du gut?“</w:t>
      </w:r>
    </w:p>
    <w:p>
      <w:pPr>
        <w:spacing w:after="160" w:line="259" w:lineRule="auto"/>
      </w:pPr>
      <w:r>
        <w:t>Der Hauptfehler: Sechs Fragen hintereinander oder härterer Push, um Reaktion zu erzwingen.</w:t>
      </w:r>
    </w:p>
    <w:p>
      <w:pPr>
        <w:spacing w:after="160" w:line="259" w:lineRule="auto"/>
      </w:pPr>
      <w:r>
        <w:t>Die Korrektur oder der Exit: „Alles gut. Schönen Abend dir.“</w:t>
      </w:r>
    </w:p>
    <w:p>
      <w:pPr>
        <w:spacing w:after="160" w:line="259" w:lineRule="auto"/>
      </w:pPr>
      <w:r>
        <w:t>Szenario 19. Sie investiert stark.</w:t>
      </w:r>
    </w:p>
    <w:p>
      <w:pPr>
        <w:spacing w:after="160" w:line="259" w:lineRule="auto"/>
      </w:pPr>
      <w:r>
        <w:t>Der Kontext: Viele Fragen, Berührungen, bleibt nah.</w:t>
      </w:r>
    </w:p>
    <w:p>
      <w:pPr>
        <w:spacing w:after="160" w:line="259" w:lineRule="auto"/>
      </w:pPr>
      <w:r>
        <w:t>Das Ziel: Nicht unnötig testen; Momentum führen.</w:t>
      </w:r>
    </w:p>
    <w:p>
      <w:pPr>
        <w:spacing w:after="160" w:line="259" w:lineRule="auto"/>
      </w:pPr>
      <w:r>
        <w:t>Der Ablauf. Erstens, Wärme zurückgeben. Zweitens, Ein spezifisches Kompliment. Drittens, Position Change. Viertens, Kiss-Fenster nicht verstreichen lassen. Fünftens, Konkreter Next Step.</w:t>
      </w:r>
    </w:p>
    <w:p>
      <w:pPr>
        <w:spacing w:after="160" w:line="259" w:lineRule="auto"/>
      </w:pPr>
      <w:r>
        <w:t>Eine mögliche Line: „Du machst es mir gerade sehr leicht, dich zu mögen.“</w:t>
      </w:r>
    </w:p>
    <w:p>
      <w:pPr>
        <w:spacing w:after="160" w:line="259" w:lineRule="auto"/>
      </w:pPr>
      <w:r>
        <w:t>Der Hauptfehler: Künstlich kalt werden, um Kontrolle zu beweisen.</w:t>
      </w:r>
    </w:p>
    <w:p>
      <w:pPr>
        <w:spacing w:after="160" w:line="259" w:lineRule="auto"/>
      </w:pPr>
      <w:r>
        <w:t>Die Korrektur oder der Exit: Am Peak bewegen statt endlos reden.</w:t>
      </w:r>
    </w:p>
    <w:p>
      <w:pPr>
        <w:spacing w:after="160" w:line="259" w:lineRule="auto"/>
      </w:pPr>
      <w:r>
        <w:t>Szenario 20. Sie berührt dich zuerst.</w:t>
      </w:r>
    </w:p>
    <w:p>
      <w:pPr>
        <w:spacing w:after="160" w:line="259" w:lineRule="auto"/>
      </w:pPr>
      <w:r>
        <w:t>Der Kontext: Klares positives Signal, aber kein Blankoscheck.</w:t>
      </w:r>
    </w:p>
    <w:p>
      <w:pPr>
        <w:spacing w:after="160" w:line="259" w:lineRule="auto"/>
      </w:pPr>
      <w:r>
        <w:t>Das Ziel: Gegenseitigkeit langsam erhöhen.</w:t>
      </w:r>
    </w:p>
    <w:p>
      <w:pPr>
        <w:spacing w:after="160" w:line="259" w:lineRule="auto"/>
      </w:pPr>
      <w:r>
        <w:t>Der Ablauf. Erstens, Berührung kurz spiegeln. Zweitens, Eye Contact. Drittens, Nähe prüfen. Viertens, Nächsten Schritt einzeln kalibrieren.</w:t>
      </w:r>
    </w:p>
    <w:p>
      <w:pPr>
        <w:spacing w:after="160" w:line="259" w:lineRule="auto"/>
      </w:pPr>
      <w:r>
        <w:t>Eine mögliche Line: „Du bist überraschend zutraulich.“</w:t>
      </w:r>
    </w:p>
    <w:p>
      <w:pPr>
        <w:spacing w:after="160" w:line="259" w:lineRule="auto"/>
      </w:pPr>
      <w:r>
        <w:t>Der Hauptfehler: Sofort mehrere Eskalationsstufen überspringen.</w:t>
      </w:r>
    </w:p>
    <w:p>
      <w:pPr>
        <w:spacing w:after="160" w:line="259" w:lineRule="auto"/>
      </w:pPr>
      <w:r>
        <w:t>Die Korrektur oder der Exit: Bei Rückzug sofort Raum geben.</w:t>
      </w:r>
    </w:p>
    <w:p>
      <w:pPr>
        <w:spacing w:after="160" w:line="259" w:lineRule="auto"/>
      </w:pPr>
      <w:r>
        <w:t>Die Kernaussage: Erkennt Kontext, Ziel, Sequenz, Hauptfehler und Exit. Die exakte Line ist nur ein Beispiel.</w:t>
      </w:r>
    </w:p>
    <w:p>
      <w:r>
        <w:br w:type="page"/>
      </w:r>
    </w:p>
    <w:p>
      <w:pPr>
        <w:pStyle w:val="Heading1"/>
      </w:pPr>
      <w:r>
        <w:t>28. Szenarien 3 Grenzen Sicherheit und soziale Kontexte</w:t>
      </w:r>
    </w:p>
    <w:p>
      <w:pPr>
        <w:spacing w:after="160" w:line="259" w:lineRule="auto"/>
      </w:pPr>
      <w:r>
        <w:t>Die Szenarien übersetzen das System in konkrete Situationen. Entscheidend ist nicht, jede Line exakt zu kopieren, sondern die Reihenfolge zu verstehen.</w:t>
      </w:r>
    </w:p>
    <w:p>
      <w:pPr>
        <w:spacing w:after="160" w:line="259" w:lineRule="auto"/>
      </w:pPr>
      <w:r>
        <w:t>Szenario 21. Sie hat einen Freund.</w:t>
      </w:r>
    </w:p>
    <w:p>
      <w:pPr>
        <w:spacing w:after="160" w:line="259" w:lineRule="auto"/>
      </w:pPr>
      <w:r>
        <w:t>Der Kontext: Sie erwähnt Beziehung.</w:t>
      </w:r>
    </w:p>
    <w:p>
      <w:pPr>
        <w:spacing w:after="160" w:line="259" w:lineRule="auto"/>
      </w:pPr>
      <w:r>
        <w:t>Das Ziel: Keine Konkurrenz- oder Überredungsdynamik.</w:t>
      </w:r>
    </w:p>
    <w:p>
      <w:pPr>
        <w:spacing w:after="160" w:line="259" w:lineRule="auto"/>
      </w:pPr>
      <w:r>
        <w:t>Der Ablauf. Erstens, Akzeptieren. Zweitens, Leicht bleiben. Drittens, Nicht Beziehung schlechtreden. Viertens, Kein geheimer Druck. Fünftens, Exit oder rein soziale Unterhaltung.</w:t>
      </w:r>
    </w:p>
    <w:p>
      <w:pPr>
        <w:spacing w:after="160" w:line="259" w:lineRule="auto"/>
      </w:pPr>
      <w:r>
        <w:t>Eine mögliche Line: „Alles gut. Dann benehme ich mich ausnahmsweise.“</w:t>
      </w:r>
    </w:p>
    <w:p>
      <w:pPr>
        <w:spacing w:after="160" w:line="259" w:lineRule="auto"/>
      </w:pPr>
      <w:r>
        <w:t>Der Hauptfehler: „Aber bist du glücklich?“ als Manipulationsschritt.</w:t>
      </w:r>
    </w:p>
    <w:p>
      <w:pPr>
        <w:spacing w:after="160" w:line="259" w:lineRule="auto"/>
      </w:pPr>
      <w:r>
        <w:t>Die Korrektur oder der Exit: Freundlich beenden, wenn kein klarer legitimer Rahmen.</w:t>
      </w:r>
    </w:p>
    <w:p>
      <w:pPr>
        <w:spacing w:after="160" w:line="259" w:lineRule="auto"/>
      </w:pPr>
      <w:r>
        <w:t>Szenario 22. Sie sagt klar Nein.</w:t>
      </w:r>
    </w:p>
    <w:p>
      <w:pPr>
        <w:spacing w:after="160" w:line="259" w:lineRule="auto"/>
      </w:pPr>
      <w:r>
        <w:t>Der Kontext: Kiss, Move oder Einladung abgelehnt.</w:t>
      </w:r>
    </w:p>
    <w:p>
      <w:pPr>
        <w:spacing w:after="160" w:line="259" w:lineRule="auto"/>
      </w:pPr>
      <w:r>
        <w:t>Das Ziel: Sofortige Akzeptanz und Status durch Ruhe.</w:t>
      </w:r>
    </w:p>
    <w:p>
      <w:pPr>
        <w:spacing w:after="160" w:line="259" w:lineRule="auto"/>
      </w:pPr>
      <w:r>
        <w:t>Der Ablauf. Erstens, Abstand. Zweitens, „Kein Problem.“. Drittens, Thema wechseln oder Exit. Viertens, Keine Begründung verlangen. Fünftens, Kein erneuter Versuch derselben Stufe.</w:t>
      </w:r>
    </w:p>
    <w:p>
      <w:pPr>
        <w:spacing w:after="160" w:line="259" w:lineRule="auto"/>
      </w:pPr>
      <w:r>
        <w:t>Eine mögliche Line: „Kein Problem.“</w:t>
      </w:r>
    </w:p>
    <w:p>
      <w:pPr>
        <w:spacing w:after="160" w:line="259" w:lineRule="auto"/>
      </w:pPr>
      <w:r>
        <w:t>Eine mögliche Line: „Alles gut. Hab einen schönen Abend.“</w:t>
      </w:r>
    </w:p>
    <w:p>
      <w:pPr>
        <w:spacing w:after="160" w:line="259" w:lineRule="auto"/>
      </w:pPr>
      <w:r>
        <w:t>Der Hauptfehler: Schmollen, Debatte, neuer Vorwand.</w:t>
      </w:r>
    </w:p>
    <w:p>
      <w:pPr>
        <w:spacing w:after="160" w:line="259" w:lineRule="auto"/>
      </w:pPr>
      <w:r>
        <w:t>Die Korrektur oder der Exit: Sauberer Exit.</w:t>
      </w:r>
    </w:p>
    <w:p>
      <w:pPr>
        <w:spacing w:after="160" w:line="259" w:lineRule="auto"/>
      </w:pPr>
      <w:r>
        <w:t>Szenario 23. Sie ist deutlich betrunken.</w:t>
      </w:r>
    </w:p>
    <w:p>
      <w:pPr>
        <w:spacing w:after="160" w:line="259" w:lineRule="auto"/>
      </w:pPr>
      <w:r>
        <w:t>Der Kontext: Entscheidungsfähigkeit fraglich.</w:t>
      </w:r>
    </w:p>
    <w:p>
      <w:pPr>
        <w:spacing w:after="160" w:line="259" w:lineRule="auto"/>
      </w:pPr>
      <w:r>
        <w:t>Das Ziel: Eskalation beenden und Sicherheit priorisieren.</w:t>
      </w:r>
    </w:p>
    <w:p>
      <w:pPr>
        <w:spacing w:after="160" w:line="259" w:lineRule="auto"/>
      </w:pPr>
      <w:r>
        <w:t>Der Ablauf. Erstens, Keine private Eskalation. Zweitens, Freundinnen einbeziehen. Drittens, Taxi/Hotelpersonal nutzen. Viertens, Wasser anbieten. Fünftens, Kontakt nur für später, wenn sinnvoll.</w:t>
      </w:r>
    </w:p>
    <w:p>
      <w:pPr>
        <w:spacing w:after="160" w:line="259" w:lineRule="auto"/>
      </w:pPr>
      <w:r>
        <w:t>Eine mögliche Line: „Wir machen heute nichts mehr. Ich sorge nur dafür, dass du sicher ankommst.“</w:t>
      </w:r>
    </w:p>
    <w:p>
      <w:pPr>
        <w:spacing w:after="160" w:line="259" w:lineRule="auto"/>
      </w:pPr>
      <w:r>
        <w:t>Der Hauptfehler: Alkohol als „Momentum“ interpretieren.</w:t>
      </w:r>
    </w:p>
    <w:p>
      <w:pPr>
        <w:spacing w:after="160" w:line="259" w:lineRule="auto"/>
      </w:pPr>
      <w:r>
        <w:t>Die Korrektur oder der Exit: Sicherer Heimweg; kein sexueller Schritt.</w:t>
      </w:r>
    </w:p>
    <w:p>
      <w:pPr>
        <w:spacing w:after="160" w:line="259" w:lineRule="auto"/>
      </w:pPr>
      <w:r>
        <w:t>Szenario 24. Du hast getrunken und bist gefahren.</w:t>
      </w:r>
    </w:p>
    <w:p>
      <w:pPr>
        <w:spacing w:after="160" w:line="259" w:lineRule="auto"/>
      </w:pPr>
      <w:r>
        <w:t>Der Kontext: Alkohol und Auto sind beide Teil des Abends.</w:t>
      </w:r>
    </w:p>
    <w:p>
      <w:pPr>
        <w:spacing w:after="160" w:line="259" w:lineRule="auto"/>
      </w:pPr>
      <w:r>
        <w:t>Das Ziel: Keine subjektive Nüchternheitsrechnung.</w:t>
      </w:r>
    </w:p>
    <w:p>
      <w:pPr>
        <w:spacing w:after="160" w:line="259" w:lineRule="auto"/>
      </w:pPr>
      <w:r>
        <w:t>Der Ablauf. Erstens, Wer fahren will, plant den Abend praktisch nüchtern. Zweitens, Wasser, Kaffee oder Frischluft beschleunigen keine sichere Fahrentscheidung. Drittens, Im Zweifel Auto stehen lassen. Viertens, Taxi oder Fahrer nutzen.</w:t>
      </w:r>
    </w:p>
    <w:p>
      <w:pPr>
        <w:spacing w:after="160" w:line="259" w:lineRule="auto"/>
      </w:pPr>
      <w:r>
        <w:t>Eine mögliche Line: „Ich lasse den Wagen stehen und nehme ein Taxi.“</w:t>
      </w:r>
    </w:p>
    <w:p>
      <w:pPr>
        <w:spacing w:after="160" w:line="259" w:lineRule="auto"/>
      </w:pPr>
      <w:r>
        <w:t>Der Hauptfehler: Uhrzeit oder gutes Körpergefühl als Beweis verwenden.</w:t>
      </w:r>
    </w:p>
    <w:p>
      <w:pPr>
        <w:spacing w:after="160" w:line="259" w:lineRule="auto"/>
      </w:pPr>
      <w:r>
        <w:t>Die Korrektur oder der Exit: Keine Fahrt bei irgendeinem Zweifel.</w:t>
      </w:r>
    </w:p>
    <w:p>
      <w:pPr>
        <w:spacing w:after="160" w:line="259" w:lineRule="auto"/>
      </w:pPr>
      <w:r>
        <w:t>Szenario 25. Freundin will sofort gehen.</w:t>
      </w:r>
    </w:p>
    <w:p>
      <w:pPr>
        <w:spacing w:after="160" w:line="259" w:lineRule="auto"/>
      </w:pPr>
      <w:r>
        <w:t>Der Kontext: Target ist interessiert, Gruppe zieht.</w:t>
      </w:r>
    </w:p>
    <w:p>
      <w:pPr>
        <w:spacing w:after="160" w:line="259" w:lineRule="auto"/>
      </w:pPr>
      <w:r>
        <w:t>Das Ziel: Kein Kampf; kleiner konkreter Plan oder Follow-up.</w:t>
      </w:r>
    </w:p>
    <w:p>
      <w:pPr>
        <w:spacing w:after="160" w:line="259" w:lineRule="auto"/>
      </w:pPr>
      <w:r>
        <w:t>Der Ablauf. Erstens, Freundin anerkennen. Zweitens, Zwei-Minuten-Fresh-Air anbieten. Drittens, Nummer nur bei echtem Vibe. Viertens, Konkreten nächsten Aufenthalt nennen.</w:t>
      </w:r>
    </w:p>
    <w:p>
      <w:pPr>
        <w:spacing w:after="160" w:line="259" w:lineRule="auto"/>
      </w:pPr>
      <w:r>
        <w:t>Eine mögliche Line: „Ich halte euch nicht auf. Zwei Minuten draußen, dann lasse ich euch gehen.“</w:t>
      </w:r>
    </w:p>
    <w:p>
      <w:pPr>
        <w:spacing w:after="160" w:line="259" w:lineRule="auto"/>
      </w:pPr>
      <w:r>
        <w:t>Der Hauptfehler: Freundin gegen Target ausspielen.</w:t>
      </w:r>
    </w:p>
    <w:p>
      <w:pPr>
        <w:spacing w:after="160" w:line="259" w:lineRule="auto"/>
      </w:pPr>
      <w:r>
        <w:t>Die Korrektur oder der Exit: Wenn Gruppe geht: warmer Close.</w:t>
      </w:r>
    </w:p>
    <w:p>
      <w:pPr>
        <w:spacing w:after="160" w:line="259" w:lineRule="auto"/>
      </w:pPr>
      <w:r>
        <w:t>Szenario 26. Gruppe wechselt Location.</w:t>
      </w:r>
    </w:p>
    <w:p>
      <w:pPr>
        <w:spacing w:after="160" w:line="259" w:lineRule="auto"/>
      </w:pPr>
      <w:r>
        <w:t>Der Kontext: Guter Hook, aber spontane Bewegung.</w:t>
      </w:r>
    </w:p>
    <w:p>
      <w:pPr>
        <w:spacing w:after="160" w:line="259" w:lineRule="auto"/>
      </w:pPr>
      <w:r>
        <w:t>Das Ziel: Entscheiden: mitgehen oder sauber closen.</w:t>
      </w:r>
    </w:p>
    <w:p>
      <w:pPr>
        <w:spacing w:after="160" w:line="259" w:lineRule="auto"/>
      </w:pPr>
      <w:r>
        <w:t>Der Ablauf. Erstens, Ziel und Entfernung klären. Zweitens, Nur mitgehen, wenn Markt/Logistik gut. Drittens, Eigene Freunde informieren. Viertens, Nicht zehn Personen hinterherlaufen.</w:t>
      </w:r>
    </w:p>
    <w:p>
      <w:pPr>
        <w:spacing w:after="160" w:line="259" w:lineRule="auto"/>
      </w:pPr>
      <w:r>
        <w:t>Eine mögliche Line: „Wo geht ihr hin? Wenn es gut klingt, komme ich auf einen Drink mit.“</w:t>
      </w:r>
    </w:p>
    <w:p>
      <w:pPr>
        <w:spacing w:after="160" w:line="259" w:lineRule="auto"/>
      </w:pPr>
      <w:r>
        <w:t>Der Hauptfehler: Ohne Plan die ganze Nacht der Gruppe folgen.</w:t>
      </w:r>
    </w:p>
    <w:p>
      <w:pPr>
        <w:spacing w:after="160" w:line="259" w:lineRule="auto"/>
      </w:pPr>
      <w:r>
        <w:t>Die Korrektur oder der Exit: Nummer + konkreter Reconnect oder eigener Abend.</w:t>
      </w:r>
    </w:p>
    <w:p>
      <w:pPr>
        <w:spacing w:after="160" w:line="259" w:lineRule="auto"/>
      </w:pPr>
      <w:r>
        <w:t>Szenario 27. Sie sitzt mit Männern.</w:t>
      </w:r>
    </w:p>
    <w:p>
      <w:pPr>
        <w:spacing w:after="160" w:line="259" w:lineRule="auto"/>
      </w:pPr>
      <w:r>
        <w:t>Der Kontext: Gemischte Gruppe, unklare Beziehungen.</w:t>
      </w:r>
    </w:p>
    <w:p>
      <w:pPr>
        <w:spacing w:after="160" w:line="259" w:lineRule="auto"/>
      </w:pPr>
      <w:r>
        <w:t>Das Ziel: Sozial öffnen, keine Besitzannahmen.</w:t>
      </w:r>
    </w:p>
    <w:p>
      <w:pPr>
        <w:spacing w:after="160" w:line="259" w:lineRule="auto"/>
      </w:pPr>
      <w:r>
        <w:t>Der Ablauf. Erstens, An gesamte Gruppe. Zweitens, Männer respektvoll einbeziehen. Drittens, Beziehungen beobachten, nicht fragen wie ein Ermittler. Viertens, Bei klarem Paarstatus Grenze respektieren.</w:t>
      </w:r>
    </w:p>
    <w:p>
      <w:pPr>
        <w:spacing w:after="160" w:line="259" w:lineRule="auto"/>
      </w:pPr>
      <w:r>
        <w:t>Eine mögliche Line: „Ihr seht aus, als wäre das hier eine sehr komplizierte Runde.“</w:t>
      </w:r>
    </w:p>
    <w:p>
      <w:pPr>
        <w:spacing w:after="160" w:line="259" w:lineRule="auto"/>
      </w:pPr>
      <w:r>
        <w:t>Der Hauptfehler: AMOG-Kampf und Statusshow.</w:t>
      </w:r>
    </w:p>
    <w:p>
      <w:pPr>
        <w:spacing w:after="160" w:line="259" w:lineRule="auto"/>
      </w:pPr>
      <w:r>
        <w:t>Die Korrektur oder der Exit: Wenn kein offener sozialer Raum: freundlich raus.</w:t>
      </w:r>
    </w:p>
    <w:p>
      <w:pPr>
        <w:spacing w:after="160" w:line="259" w:lineRule="auto"/>
      </w:pPr>
      <w:r>
        <w:t>Szenario 28. Servicepersonal gefällt dir.</w:t>
      </w:r>
    </w:p>
    <w:p>
      <w:pPr>
        <w:spacing w:after="160" w:line="259" w:lineRule="auto"/>
      </w:pPr>
      <w:r>
        <w:t>Der Kontext: Sie arbeitet und muss freundlich sein.</w:t>
      </w:r>
    </w:p>
    <w:p>
      <w:pPr>
        <w:spacing w:after="160" w:line="259" w:lineRule="auto"/>
      </w:pPr>
      <w:r>
        <w:t>Das Ziel: Druck minimieren und nur nach echter zusätzlicher Resonanz closen.</w:t>
      </w:r>
    </w:p>
    <w:p>
      <w:pPr>
        <w:spacing w:after="160" w:line="259" w:lineRule="auto"/>
      </w:pPr>
      <w:r>
        <w:t>Der Ablauf. Erstens, Kurzer situativer Talk. Zweitens, Kein langes Binden während Arbeit. Drittens, Ein neutrales, spezifisches Kompliment. Viertens, Eigene Nummer geben statt ihre fordern.</w:t>
      </w:r>
    </w:p>
    <w:p>
      <w:pPr>
        <w:spacing w:after="160" w:line="259" w:lineRule="auto"/>
      </w:pPr>
      <w:r>
        <w:t>Eine mögliche Line: „Du hast eine sehr angenehme Art. Falls du außerhalb der Arbeit mal einen Drink trinken willst, hier ist meine Nummer.“</w:t>
      </w:r>
    </w:p>
    <w:p>
      <w:pPr>
        <w:spacing w:after="160" w:line="259" w:lineRule="auto"/>
      </w:pPr>
      <w:r>
        <w:t>Der Hauptfehler: Berufliche Höflichkeit als Attraction lesen.</w:t>
      </w:r>
    </w:p>
    <w:p>
      <w:pPr>
        <w:spacing w:after="160" w:line="259" w:lineRule="auto"/>
      </w:pPr>
      <w:r>
        <w:t>Die Korrektur oder der Exit: Einmal anbieten, dann normal gehen.</w:t>
      </w:r>
    </w:p>
    <w:p>
      <w:pPr>
        <w:spacing w:after="160" w:line="259" w:lineRule="auto"/>
      </w:pPr>
      <w:r>
        <w:t>Szenario 29. Hotelbar allein.</w:t>
      </w:r>
    </w:p>
    <w:p>
      <w:pPr>
        <w:spacing w:after="160" w:line="259" w:lineRule="auto"/>
      </w:pPr>
      <w:r>
        <w:t>Der Kontext: Internationales Publikum, ruhige Umgebung.</w:t>
      </w:r>
    </w:p>
    <w:p>
      <w:pPr>
        <w:spacing w:after="160" w:line="259" w:lineRule="auto"/>
      </w:pPr>
      <w:r>
        <w:t>Das Ziel: Stilvoller direkter Einstieg, weniger High Energy.</w:t>
      </w:r>
    </w:p>
    <w:p>
      <w:pPr>
        <w:spacing w:after="160" w:line="259" w:lineRule="auto"/>
      </w:pPr>
      <w:r>
        <w:t>Der Ablauf. Erstens, Observation. Zweitens, Sitz-/Stehposition offen. Drittens, Reise- und Kontextfrage. Viertens, Ein Qualifier. Fünftens, Bar-interner Position Change.</w:t>
      </w:r>
    </w:p>
    <w:p>
      <w:pPr>
        <w:spacing w:after="160" w:line="259" w:lineRule="auto"/>
      </w:pPr>
      <w:r>
        <w:t>Eine mögliche Line: „Du wirkst, als würdest du hier auf eine bessere Geschichte warten.“</w:t>
      </w:r>
    </w:p>
    <w:p>
      <w:pPr>
        <w:spacing w:after="160" w:line="259" w:lineRule="auto"/>
      </w:pPr>
      <w:r>
        <w:t>Der Hauptfehler: Zu lautes Clubgame in ruhiger Bar.</w:t>
      </w:r>
    </w:p>
    <w:p>
      <w:pPr>
        <w:spacing w:after="160" w:line="259" w:lineRule="auto"/>
      </w:pPr>
      <w:r>
        <w:t>Die Korrektur oder der Exit: Bei gutem Vibe: letzter Drink oder kurzer Walk.</w:t>
      </w:r>
    </w:p>
    <w:p>
      <w:pPr>
        <w:spacing w:after="160" w:line="259" w:lineRule="auto"/>
      </w:pPr>
      <w:r>
        <w:t>Szenario 30. Fashion-/Premium-Event.</w:t>
      </w:r>
    </w:p>
    <w:p>
      <w:pPr>
        <w:spacing w:after="160" w:line="259" w:lineRule="auto"/>
      </w:pPr>
      <w:r>
        <w:t>Der Kontext: Stil ist sichtbares Gesprächsthema.</w:t>
      </w:r>
    </w:p>
    <w:p>
      <w:pPr>
        <w:spacing w:after="160" w:line="259" w:lineRule="auto"/>
      </w:pPr>
      <w:r>
        <w:t>Das Ziel: Geschmack statt generischem Aussehen loben.</w:t>
      </w:r>
    </w:p>
    <w:p>
      <w:pPr>
        <w:spacing w:after="160" w:line="259" w:lineRule="auto"/>
      </w:pPr>
      <w:r>
        <w:t>Der Ablauf. Erstens, Detail benennen. Zweitens, Vermutung über Stil. Drittens, Eventbezug. Viertens, Nicht auf Businessnetzwerk vortäuschen.</w:t>
      </w:r>
    </w:p>
    <w:p>
      <w:pPr>
        <w:spacing w:after="160" w:line="259" w:lineRule="auto"/>
      </w:pPr>
      <w:r>
        <w:t>Eine mögliche Line: „Dein Look ist sehr konsequent. Das sieht man selten.“</w:t>
      </w:r>
    </w:p>
    <w:p>
      <w:pPr>
        <w:spacing w:after="160" w:line="259" w:lineRule="auto"/>
      </w:pPr>
      <w:r>
        <w:t>Der Hauptfehler: Nur Tasche/Marke loben und materiell wirken.</w:t>
      </w:r>
    </w:p>
    <w:p>
      <w:pPr>
        <w:spacing w:after="160" w:line="259" w:lineRule="auto"/>
      </w:pPr>
      <w:r>
        <w:t>Die Korrektur oder der Exit: Kontakt oder Eventwechsel nur bei echter Resonanz.</w:t>
      </w:r>
    </w:p>
    <w:p>
      <w:pPr>
        <w:spacing w:after="160" w:line="259" w:lineRule="auto"/>
      </w:pPr>
      <w:r>
        <w:t>Die Kernaussage: Erkennt Kontext, Ziel, Sequenz, Hauptfehler und Exit. Die exakte Line ist nur ein Beispiel.</w:t>
      </w:r>
    </w:p>
    <w:p>
      <w:r>
        <w:br w:type="page"/>
      </w:r>
    </w:p>
    <w:p>
      <w:pPr>
        <w:pStyle w:val="Heading1"/>
      </w:pPr>
      <w:r>
        <w:t>29. Szenarien 4 Reisen Reconnect und Follow up</w:t>
      </w:r>
    </w:p>
    <w:p>
      <w:pPr>
        <w:spacing w:after="160" w:line="259" w:lineRule="auto"/>
      </w:pPr>
      <w:r>
        <w:t>Die Szenarien übersetzen das System in konkrete Situationen. Entscheidend ist nicht, jede Line exakt zu kopieren, sondern die Reihenfolge zu verstehen.</w:t>
      </w:r>
    </w:p>
    <w:p>
      <w:pPr>
        <w:spacing w:after="160" w:line="259" w:lineRule="auto"/>
      </w:pPr>
      <w:r>
        <w:t>Szenario 31. Ballermann als Training.</w:t>
      </w:r>
    </w:p>
    <w:p>
      <w:pPr>
        <w:spacing w:after="160" w:line="259" w:lineRule="auto"/>
      </w:pPr>
      <w:r>
        <w:t>Der Kontext: Hohe Lautstärke, nicht dein Zielmarkt.</w:t>
      </w:r>
    </w:p>
    <w:p>
      <w:pPr>
        <w:spacing w:after="160" w:line="259" w:lineRule="auto"/>
      </w:pPr>
      <w:r>
        <w:t>Das Ziel: Quantität und Reaktionsfreiheit trainieren.</w:t>
      </w:r>
    </w:p>
    <w:p>
      <w:pPr>
        <w:spacing w:after="160" w:line="259" w:lineRule="auto"/>
      </w:pPr>
      <w:r>
        <w:t>Der Ablauf. Erstens, Kurze direkte Opens. Zweitens, Keine Bewertung jeder Reaktion. Drittens, Gruppen und Lautstärke. Viertens, Exit in unter zwei Minuten bei fehlendem Fit. Fünftens, Keine Standards aus Frust senken.</w:t>
      </w:r>
    </w:p>
    <w:p>
      <w:pPr>
        <w:spacing w:after="160" w:line="259" w:lineRule="auto"/>
      </w:pPr>
      <w:r>
        <w:t>Eine mögliche Line: „Geht ihr schon? Jetzt wollte ich euch gerade ansprechen.“</w:t>
      </w:r>
    </w:p>
    <w:p>
      <w:pPr>
        <w:spacing w:after="160" w:line="259" w:lineRule="auto"/>
      </w:pPr>
      <w:r>
        <w:t>Der Hauptfehler: Die ganze Nacht beweisen wollen, dass dein Premium-Game überall passen muss.</w:t>
      </w:r>
    </w:p>
    <w:p>
      <w:pPr>
        <w:spacing w:after="160" w:line="259" w:lineRule="auto"/>
      </w:pPr>
      <w:r>
        <w:t>Die Korrektur oder der Exit: Training erfüllt dann zurück zur Gruppe.</w:t>
      </w:r>
    </w:p>
    <w:p>
      <w:pPr>
        <w:spacing w:after="160" w:line="259" w:lineRule="auto"/>
      </w:pPr>
      <w:r>
        <w:t>Szenario 32. München: Tisch und Social Proof.</w:t>
      </w:r>
    </w:p>
    <w:p>
      <w:pPr>
        <w:spacing w:after="160" w:line="259" w:lineRule="auto"/>
      </w:pPr>
      <w:r>
        <w:t>Der Kontext: Größere Gruppe, Flaschenservice.</w:t>
      </w:r>
    </w:p>
    <w:p>
      <w:pPr>
        <w:spacing w:after="160" w:line="259" w:lineRule="auto"/>
      </w:pPr>
      <w:r>
        <w:t>Das Ziel: Tisch als Hub, nicht als Gefängnis.</w:t>
      </w:r>
    </w:p>
    <w:p>
      <w:pPr>
        <w:spacing w:after="160" w:line="259" w:lineRule="auto"/>
      </w:pPr>
      <w:r>
        <w:t>Der Ablauf. Erstens, Kurz sichtbar sein. Zweitens, Allein scouten. Drittens, Hooked set kurz zum Tisch bringen. Viertens, Nicht dort versanden. Fünftens, Später isolieren.</w:t>
      </w:r>
    </w:p>
    <w:p>
      <w:pPr>
        <w:spacing w:after="160" w:line="259" w:lineRule="auto"/>
      </w:pPr>
      <w:r>
        <w:t>Eine mögliche Line: „Kommt kurz auf einen Drink zu uns. Danach klaue ich sie fünf Minuten.“</w:t>
      </w:r>
    </w:p>
    <w:p>
      <w:pPr>
        <w:spacing w:after="160" w:line="259" w:lineRule="auto"/>
      </w:pPr>
      <w:r>
        <w:t>Der Hauptfehler: Auto oder Tisch als Hauptargument.</w:t>
      </w:r>
    </w:p>
    <w:p>
      <w:pPr>
        <w:spacing w:after="160" w:line="259" w:lineRule="auto"/>
      </w:pPr>
      <w:r>
        <w:t>Die Korrektur oder der Exit: Bei fehlender eigener Dynamik nicht mit Ressourcen kompensieren.</w:t>
      </w:r>
    </w:p>
    <w:p>
      <w:pPr>
        <w:spacing w:after="160" w:line="259" w:lineRule="auto"/>
      </w:pPr>
      <w:r>
        <w:t>Szenario 33. Düsseldorf: Modeaffine Zweiergruppe.</w:t>
      </w:r>
    </w:p>
    <w:p>
      <w:pPr>
        <w:spacing w:after="160" w:line="259" w:lineRule="auto"/>
      </w:pPr>
      <w:r>
        <w:t>Der Kontext: Kompakte Bar, starke Fashion-Signale.</w:t>
      </w:r>
    </w:p>
    <w:p>
      <w:pPr>
        <w:spacing w:after="160" w:line="259" w:lineRule="auto"/>
      </w:pPr>
      <w:r>
        <w:t>Das Ziel: Observation + Role Game + kurzer Walk.</w:t>
      </w:r>
    </w:p>
    <w:p>
      <w:pPr>
        <w:spacing w:after="160" w:line="259" w:lineRule="auto"/>
      </w:pPr>
      <w:r>
        <w:t>Der Ablauf. Erstens, Outfitdetail. Zweitens, Freundinnenrolle. Drittens, Qualifizieren. Viertens, Draußen/Barwechsel.</w:t>
      </w:r>
    </w:p>
    <w:p>
      <w:pPr>
        <w:spacing w:after="160" w:line="259" w:lineRule="auto"/>
      </w:pPr>
      <w:r>
        <w:t>Eine mögliche Line: „Ihr habt beide starken Stil, aber nur eine von euch hat den Plan für heute.“</w:t>
      </w:r>
    </w:p>
    <w:p>
      <w:pPr>
        <w:spacing w:after="160" w:line="259" w:lineRule="auto"/>
      </w:pPr>
      <w:r>
        <w:t>Der Hauptfehler: Zu viel Luxusvergleich.</w:t>
      </w:r>
    </w:p>
    <w:p>
      <w:pPr>
        <w:spacing w:after="160" w:line="259" w:lineRule="auto"/>
      </w:pPr>
      <w:r>
        <w:t>Die Korrektur oder der Exit: Taxi/Hotel nur nach Kiss und klarem Weiterinteresse.</w:t>
      </w:r>
    </w:p>
    <w:p>
      <w:pPr>
        <w:spacing w:after="160" w:line="259" w:lineRule="auto"/>
      </w:pPr>
      <w:r>
        <w:t>Szenario 34. Ibiza: Internationale Gruppe.</w:t>
      </w:r>
    </w:p>
    <w:p>
      <w:pPr>
        <w:spacing w:after="160" w:line="259" w:lineRule="auto"/>
      </w:pPr>
      <w:r>
        <w:t>Der Kontext: Großgruppe, Urlaub, mehrere Sprachen.</w:t>
      </w:r>
    </w:p>
    <w:p>
      <w:pPr>
        <w:spacing w:after="160" w:line="259" w:lineRule="auto"/>
      </w:pPr>
      <w:r>
        <w:t>Das Ziel: Einfaches English, Friend Check, Hotelnähe.</w:t>
      </w:r>
    </w:p>
    <w:p>
      <w:pPr>
        <w:spacing w:after="160" w:line="259" w:lineRule="auto"/>
      </w:pPr>
      <w:r>
        <w:t>Der Ablauf. Erstens, Group opener. Zweitens, Namen wiederholen. Drittens, Target kurz isolieren. Viertens, Hotelbar konkret. Fünftens, Freunden Ziel nennen.</w:t>
      </w:r>
    </w:p>
    <w:p>
      <w:pPr>
        <w:spacing w:after="160" w:line="259" w:lineRule="auto"/>
      </w:pPr>
      <w:r>
        <w:t>Eine mögliche Line: „You two look like trouble. Which one is the bad influence?“</w:t>
      </w:r>
    </w:p>
    <w:p>
      <w:pPr>
        <w:spacing w:after="160" w:line="259" w:lineRule="auto"/>
      </w:pPr>
      <w:r>
        <w:t>Eine mögliche Line: „My hotel is two minutes away. One last drink at the bar.“</w:t>
      </w:r>
    </w:p>
    <w:p>
      <w:pPr>
        <w:spacing w:after="160" w:line="259" w:lineRule="auto"/>
      </w:pPr>
      <w:r>
        <w:t>Der Hauptfehler: Lautstärke mit komplizierten Lines bekämpfen.</w:t>
      </w:r>
    </w:p>
    <w:p>
      <w:pPr>
        <w:spacing w:after="160" w:line="259" w:lineRule="auto"/>
      </w:pPr>
      <w:r>
        <w:t>Die Korrektur oder der Exit: Bei starker Alkoholisierung keine Eskalation.</w:t>
      </w:r>
    </w:p>
    <w:p>
      <w:pPr>
        <w:spacing w:after="160" w:line="259" w:lineRule="auto"/>
      </w:pPr>
      <w:r>
        <w:t>Szenario 35. Marbella: High-End-Lounge.</w:t>
      </w:r>
    </w:p>
    <w:p>
      <w:pPr>
        <w:spacing w:after="160" w:line="259" w:lineRule="auto"/>
      </w:pPr>
      <w:r>
        <w:t>Der Kontext: Statusaffin, ruhiger als Club.</w:t>
      </w:r>
    </w:p>
    <w:p>
      <w:pPr>
        <w:spacing w:after="160" w:line="259" w:lineRule="auto"/>
      </w:pPr>
      <w:r>
        <w:t>Das Ziel: Understatement und direkte Einladung.</w:t>
      </w:r>
    </w:p>
    <w:p>
      <w:pPr>
        <w:spacing w:after="160" w:line="259" w:lineRule="auto"/>
      </w:pPr>
      <w:r>
        <w:t>Der Ablauf. Erstens, Look/Vibe beobachten. Zweitens, Beruf knapp. Drittens, Ein persönlicher Qualifier. Viertens, Kurzer Venue Change.</w:t>
      </w:r>
    </w:p>
    <w:p>
      <w:pPr>
        <w:spacing w:after="160" w:line="259" w:lineRule="auto"/>
      </w:pPr>
      <w:r>
        <w:t>Eine mögliche Line: „You have a very confident look. What is the story?“</w:t>
      </w:r>
    </w:p>
    <w:p>
      <w:pPr>
        <w:spacing w:after="160" w:line="259" w:lineRule="auto"/>
      </w:pPr>
      <w:r>
        <w:t>Der Hauptfehler: Über Geld konkurrieren.</w:t>
      </w:r>
    </w:p>
    <w:p>
      <w:pPr>
        <w:spacing w:after="160" w:line="259" w:lineRule="auto"/>
      </w:pPr>
      <w:r>
        <w:t>Die Korrektur oder der Exit: Hotelbar oder später konkretes Reconnect.</w:t>
      </w:r>
    </w:p>
    <w:p>
      <w:pPr>
        <w:spacing w:after="160" w:line="259" w:lineRule="auto"/>
      </w:pPr>
      <w:r>
        <w:t>Szenario 36. Mykonos: Partygruppe.</w:t>
      </w:r>
    </w:p>
    <w:p>
      <w:pPr>
        <w:spacing w:after="160" w:line="259" w:lineRule="auto"/>
      </w:pPr>
      <w:r>
        <w:t>Der Kontext: High Energy, schnelle Bewegungen.</w:t>
      </w:r>
    </w:p>
    <w:p>
      <w:pPr>
        <w:spacing w:after="160" w:line="259" w:lineRule="auto"/>
      </w:pPr>
      <w:r>
        <w:t>Das Ziel: Früh einbinden, nicht hinterherlaufen.</w:t>
      </w:r>
    </w:p>
    <w:p>
      <w:pPr>
        <w:spacing w:after="160" w:line="259" w:lineRule="auto"/>
      </w:pPr>
      <w:r>
        <w:t>Der Ablauf. Erstens, Gruppe öffnen. Zweitens, Ein Lacher. Drittens, Target-Qualifizierung. Viertens, Kiss-Fenster früher möglich. Fünftens, Hotelroute klar.</w:t>
      </w:r>
    </w:p>
    <w:p>
      <w:pPr>
        <w:spacing w:after="160" w:line="259" w:lineRule="auto"/>
      </w:pPr>
      <w:r>
        <w:t>Eine mögliche Line: „Are you leaving already? I was just about to meet you.“</w:t>
      </w:r>
    </w:p>
    <w:p>
      <w:pPr>
        <w:spacing w:after="160" w:line="259" w:lineRule="auto"/>
      </w:pPr>
      <w:r>
        <w:t>Der Hauptfehler: Drei Locationwechsel ohne private Progression.</w:t>
      </w:r>
    </w:p>
    <w:p>
      <w:pPr>
        <w:spacing w:after="160" w:line="259" w:lineRule="auto"/>
      </w:pPr>
      <w:r>
        <w:t>Die Korrektur oder der Exit: Ein klarer Hotelbar-Vorschlag oder Exit.</w:t>
      </w:r>
    </w:p>
    <w:p>
      <w:pPr>
        <w:spacing w:after="160" w:line="259" w:lineRule="auto"/>
      </w:pPr>
      <w:r>
        <w:t>Szenario 37. ONS Follow-up lokal.</w:t>
      </w:r>
    </w:p>
    <w:p>
      <w:pPr>
        <w:spacing w:after="160" w:line="259" w:lineRule="auto"/>
      </w:pPr>
      <w:r>
        <w:t>Der Kontext: Guter Abend, beide lokal.</w:t>
      </w:r>
    </w:p>
    <w:p>
      <w:pPr>
        <w:spacing w:after="160" w:line="259" w:lineRule="auto"/>
      </w:pPr>
      <w:r>
        <w:t>Das Ziel: Warm, kurz, bei starkem Vibe konkretes Wiedersehen.</w:t>
      </w:r>
    </w:p>
    <w:p>
      <w:pPr>
        <w:spacing w:after="160" w:line="259" w:lineRule="auto"/>
      </w:pPr>
      <w:r>
        <w:t>Der Ablauf. Erstens, Sicherheit/Ankunft. Zweitens, Ein Callback. Drittens, Kein stundenlanger Chat. Viertens, Innerhalb Tagen konkreter Vorschlag bei Interesse.</w:t>
      </w:r>
    </w:p>
    <w:p>
      <w:pPr>
        <w:spacing w:after="160" w:line="259" w:lineRule="auto"/>
      </w:pPr>
      <w:r>
        <w:t>Eine mögliche Line: „War ein guter Abend. Du bist gefährlicher als erwartet.“</w:t>
      </w:r>
    </w:p>
    <w:p>
      <w:pPr>
        <w:spacing w:after="160" w:line="259" w:lineRule="auto"/>
      </w:pPr>
      <w:r>
        <w:t>Der Hauptfehler: Künstliche dreiwöchige Funkstille trotz echtem Interesse.</w:t>
      </w:r>
    </w:p>
    <w:p>
      <w:pPr>
        <w:spacing w:after="160" w:line="259" w:lineRule="auto"/>
      </w:pPr>
      <w:r>
        <w:t>Die Korrektur oder der Exit: Kein Interesse dann freundlich auslaufen lassen.</w:t>
      </w:r>
    </w:p>
    <w:p>
      <w:pPr>
        <w:spacing w:after="160" w:line="259" w:lineRule="auto"/>
      </w:pPr>
      <w:r>
        <w:t>Szenario 38. ONS Follow-up fremde Stadt.</w:t>
      </w:r>
    </w:p>
    <w:p>
      <w:pPr>
        <w:spacing w:after="160" w:line="259" w:lineRule="auto"/>
      </w:pPr>
      <w:r>
        <w:t>Der Kontext: Die Stadt wird nur gelegentlich besucht.</w:t>
      </w:r>
    </w:p>
    <w:p>
      <w:pPr>
        <w:spacing w:after="160" w:line="259" w:lineRule="auto"/>
      </w:pPr>
      <w:r>
        <w:t>Das Ziel: Low frequency, high clarity - ohne künstliche Funkstille.</w:t>
      </w:r>
    </w:p>
    <w:p>
      <w:pPr>
        <w:spacing w:after="160" w:line="259" w:lineRule="auto"/>
      </w:pPr>
      <w:r>
        <w:t>Der Ablauf. Erstens, Ein warmer kurzer Check-in. Zweitens, Kein Daily Chat. Drittens, Leichte echte Interaktion ist erlaubt, wenn es einen natürlichen Anlass gibt. Viertens, Vor dem nächsten Aufenthalt konkreter Tag und Uhrzeit.</w:t>
      </w:r>
    </w:p>
    <w:p>
      <w:pPr>
        <w:spacing w:after="160" w:line="259" w:lineRule="auto"/>
      </w:pPr>
      <w:r>
        <w:t>Eine mögliche Line: „War gut, dich kennenzulernen. Melde mich, wenn ich wieder da bin.“</w:t>
      </w:r>
    </w:p>
    <w:p>
      <w:pPr>
        <w:spacing w:after="160" w:line="259" w:lineRule="auto"/>
      </w:pPr>
      <w:r>
        <w:t>Eine mögliche Line: „Bin Freitag wieder in München. 21 Uhr, ein Drink?“</w:t>
      </w:r>
    </w:p>
    <w:p>
      <w:pPr>
        <w:spacing w:after="160" w:line="259" w:lineRule="auto"/>
      </w:pPr>
      <w:r>
        <w:t>Der Hauptfehler: Entweder monatelanges Hintergrundchatten oder demonstrative Kälte als Taktik.</w:t>
      </w:r>
    </w:p>
    <w:p>
      <w:pPr>
        <w:spacing w:after="160" w:line="259" w:lineRule="auto"/>
      </w:pPr>
      <w:r>
        <w:t>Die Korrektur oder der Exit: Unklare Reaktion nicht dauerhaft tragen.</w:t>
      </w:r>
    </w:p>
    <w:p>
      <w:pPr>
        <w:spacing w:after="160" w:line="259" w:lineRule="auto"/>
      </w:pPr>
      <w:r>
        <w:t>Szenario 39. Flake vor Wiedersehen.</w:t>
      </w:r>
    </w:p>
    <w:p>
      <w:pPr>
        <w:spacing w:after="160" w:line="259" w:lineRule="auto"/>
      </w:pPr>
      <w:r>
        <w:t>Der Kontext: Kurzfristige Absage.</w:t>
      </w:r>
    </w:p>
    <w:p>
      <w:pPr>
        <w:spacing w:after="160" w:line="259" w:lineRule="auto"/>
      </w:pPr>
      <w:r>
        <w:t>Das Ziel: Nicht argumentieren; Verantwortlichkeit zurückgeben.</w:t>
      </w:r>
    </w:p>
    <w:p>
      <w:pPr>
        <w:spacing w:after="160" w:line="259" w:lineRule="auto"/>
      </w:pPr>
      <w:r>
        <w:t>Der Ablauf. Erstens, Kurz akzeptieren. Zweitens, Kein sofortiger Ersatzkalender. Drittens, Sie konkreten Vorschlag machen lassen.</w:t>
      </w:r>
    </w:p>
    <w:p>
      <w:pPr>
        <w:spacing w:after="160" w:line="259" w:lineRule="auto"/>
      </w:pPr>
      <w:r>
        <w:t>Eine mögliche Line: „Alles gut. Mach einen Vorschlag, wenn du sicher planen kannst.“</w:t>
      </w:r>
    </w:p>
    <w:p>
      <w:pPr>
        <w:spacing w:after="160" w:line="259" w:lineRule="auto"/>
      </w:pPr>
      <w:r>
        <w:t>Der Hauptfehler: Passiv-aggressive Strafe oder fünf neue Termine.</w:t>
      </w:r>
    </w:p>
    <w:p>
      <w:pPr>
        <w:spacing w:after="160" w:line="259" w:lineRule="auto"/>
      </w:pPr>
      <w:r>
        <w:t>Die Korrektur oder der Exit: Ohne neuen konkreten Vorschlag nicht weiter investieren.</w:t>
      </w:r>
    </w:p>
    <w:p>
      <w:pPr>
        <w:spacing w:after="160" w:line="259" w:lineRule="auto"/>
      </w:pPr>
      <w:r>
        <w:t>Szenario 40. Breadcrumb nach Funkstille.</w:t>
      </w:r>
    </w:p>
    <w:p>
      <w:pPr>
        <w:spacing w:after="160" w:line="259" w:lineRule="auto"/>
      </w:pPr>
      <w:r>
        <w:t>Der Kontext: Eine kleine Nachricht ohne Plan.</w:t>
      </w:r>
    </w:p>
    <w:p>
      <w:pPr>
        <w:spacing w:after="160" w:line="259" w:lineRule="auto"/>
      </w:pPr>
      <w:r>
        <w:t>Das Ziel: Natürlich reagieren und schnell erkennen, ob reale Dynamik entsteht.</w:t>
      </w:r>
    </w:p>
    <w:p>
      <w:pPr>
        <w:spacing w:after="160" w:line="259" w:lineRule="auto"/>
      </w:pPr>
      <w:r>
        <w:t>Der Ablauf. Erstens, Kurz und warm antworten. Zweitens, Kein absichtliches Warten als Bestrafung. Drittens, Bei echtem Interesse konkreten Plan anbieten. Viertens, Ohne Investment auslaufen lassen.</w:t>
      </w:r>
    </w:p>
    <w:p>
      <w:pPr>
        <w:spacing w:after="160" w:line="259" w:lineRule="auto"/>
      </w:pPr>
      <w:r>
        <w:t>Eine mögliche Line: „Gut von dir zu hören. Bin nächste Woche Donnerstag da - 20:30 ein Drink?“</w:t>
      </w:r>
    </w:p>
    <w:p>
      <w:pPr>
        <w:spacing w:after="160" w:line="259" w:lineRule="auto"/>
      </w:pPr>
      <w:r>
        <w:t>Der Hauptfehler: Antwortzeiten spiegeln oder Aufmerksamkeit als Machtinstrument inszenieren.</w:t>
      </w:r>
    </w:p>
    <w:p>
      <w:pPr>
        <w:spacing w:after="160" w:line="259" w:lineRule="auto"/>
      </w:pPr>
      <w:r>
        <w:t>Die Korrektur oder der Exit: Keine klare Resonanz = nicht weiter tragen.</w:t>
      </w:r>
    </w:p>
    <w:p>
      <w:pPr>
        <w:spacing w:after="160" w:line="259" w:lineRule="auto"/>
      </w:pPr>
      <w:r>
        <w:t>Die Kernaussage: Erkennt Kontext, Ziel, Sequenz, Hauptfehler und Exit. Die exakte Line ist nur ein Beispiel.</w:t>
      </w:r>
    </w:p>
    <w:p>
      <w:r>
        <w:br w:type="page"/>
      </w:r>
    </w:p>
    <w:p>
      <w:pPr>
        <w:pStyle w:val="Heading1"/>
      </w:pPr>
      <w:r>
        <w:t>30. Englische Field Scripts</w:t>
      </w:r>
    </w:p>
    <w:p>
      <w:pPr>
        <w:spacing w:after="160" w:line="259" w:lineRule="auto"/>
      </w:pPr>
      <w:r>
        <w:t>Die englischen Field Scripts halten die Sprache bewusst einfach. Eine klare, ruhige Delivery schlägt komplexes Vokabular.</w:t>
      </w:r>
    </w:p>
    <w:p>
      <w:pPr>
        <w:spacing w:after="160" w:line="259" w:lineRule="auto"/>
      </w:pPr>
      <w:r>
        <w:t>Script 1. English: Solo woman at hotel bar.</w:t>
      </w:r>
    </w:p>
    <w:p>
      <w:pPr>
        <w:spacing w:after="160" w:line="259" w:lineRule="auto"/>
      </w:pPr>
      <w:r>
        <w:t>Der Einstieg: “You look interesting. I had to say hi.”</w:t>
      </w:r>
    </w:p>
    <w:p>
      <w:pPr>
        <w:spacing w:after="160" w:line="259" w:lineRule="auto"/>
      </w:pPr>
      <w:r>
        <w:t>Die Interaktion: Ask where she is from; comment on travel energy; one qualifier; move seats or order together.</w:t>
      </w:r>
    </w:p>
    <w:p>
      <w:pPr>
        <w:spacing w:after="160" w:line="259" w:lineRule="auto"/>
      </w:pPr>
      <w:r>
        <w:t>Der Übergang oder Close: “I am having one last drink. Join me.” SHORT SENTENCES - SLOW DELIVERY - CLEAR PLAN</w:t>
      </w:r>
    </w:p>
    <w:p>
      <w:pPr>
        <w:spacing w:after="160" w:line="259" w:lineRule="auto"/>
      </w:pPr>
      <w:r>
        <w:t>Script 2. English: Two Scandinavian women.</w:t>
      </w:r>
    </w:p>
    <w:p>
      <w:pPr>
        <w:spacing w:after="160" w:line="259" w:lineRule="auto"/>
      </w:pPr>
      <w:r>
        <w:t>Der Einstieg: “You two look very calm. I do not believe it.”</w:t>
      </w:r>
    </w:p>
    <w:p>
      <w:pPr>
        <w:spacing w:after="160" w:line="259" w:lineRule="auto"/>
      </w:pPr>
      <w:r>
        <w:t>Die Interaktion: Simple teasing, include both, avoid talking over them, personal-space calibration.</w:t>
      </w:r>
    </w:p>
    <w:p>
      <w:pPr>
        <w:spacing w:after="160" w:line="259" w:lineRule="auto"/>
      </w:pPr>
      <w:r>
        <w:t>Der Übergang oder Close: “Come outside for five minutes. It is too loud.” SHORT SENTENCES - SLOW DELIVERY - CLEAR PLAN</w:t>
      </w:r>
    </w:p>
    <w:p>
      <w:pPr>
        <w:spacing w:after="160" w:line="259" w:lineRule="auto"/>
      </w:pPr>
      <w:r>
        <w:t>Script 3. English: British group.</w:t>
      </w:r>
    </w:p>
    <w:p>
      <w:pPr>
        <w:spacing w:after="160" w:line="259" w:lineRule="auto"/>
      </w:pPr>
      <w:r>
        <w:t>Der Einstieg: “Which one of you is the bad influence?”</w:t>
      </w:r>
    </w:p>
    <w:p>
      <w:pPr>
        <w:spacing w:after="160" w:line="259" w:lineRule="auto"/>
      </w:pPr>
      <w:r>
        <w:t>Die Interaktion: Fast banter, self-amusement, then slow down with target.</w:t>
      </w:r>
    </w:p>
    <w:p>
      <w:pPr>
        <w:spacing w:after="160" w:line="259" w:lineRule="auto"/>
      </w:pPr>
      <w:r>
        <w:t>Der Übergang oder Close: “I am leaving soon. One last drink at the hotel bar.” SHORT SENTENCES - SLOW DELIVERY - CLEAR PLAN</w:t>
      </w:r>
    </w:p>
    <w:p>
      <w:pPr>
        <w:spacing w:after="160" w:line="259" w:lineRule="auto"/>
      </w:pPr>
      <w:r>
        <w:t>Script 4. English: Spanish woman in premium lounge.</w:t>
      </w:r>
    </w:p>
    <w:p>
      <w:pPr>
        <w:spacing w:after="160" w:line="259" w:lineRule="auto"/>
      </w:pPr>
      <w:r>
        <w:t>Der Einstieg: “You have a very confident look. What is the story?”</w:t>
      </w:r>
    </w:p>
    <w:p>
      <w:pPr>
        <w:spacing w:after="160" w:line="259" w:lineRule="auto"/>
      </w:pPr>
      <w:r>
        <w:t>Die Interaktion: Warm tone, less verbal irony, respect group connection.</w:t>
      </w:r>
    </w:p>
    <w:p>
      <w:pPr>
        <w:spacing w:after="160" w:line="259" w:lineRule="auto"/>
      </w:pPr>
      <w:r>
        <w:t>Der Übergang oder Close: “Let us stand outside for a minute.” SHORT SENTENCES - SLOW DELIVERY - CLEAR PLAN</w:t>
      </w:r>
    </w:p>
    <w:p>
      <w:pPr>
        <w:spacing w:after="160" w:line="259" w:lineRule="auto"/>
      </w:pPr>
      <w:r>
        <w:t>Script 5. English: She asks what you do.</w:t>
      </w:r>
    </w:p>
    <w:p>
      <w:pPr>
        <w:spacing w:after="160" w:line="259" w:lineRule="auto"/>
      </w:pPr>
      <w:r>
        <w:t>Der Einstieg: “I sell sunglasses in Rwanda. Tough industry.”</w:t>
      </w:r>
    </w:p>
    <w:p>
      <w:pPr>
        <w:spacing w:after="160" w:line="259" w:lineRule="auto"/>
      </w:pPr>
      <w:r>
        <w:t>Die Interaktion: Smile and immediately make the joke clear: “Actually, I work in business and run companies. It sounds more exciting than it usually is. What do you enjoy most about your work?”</w:t>
      </w:r>
    </w:p>
    <w:p>
      <w:pPr>
        <w:spacing w:after="160" w:line="259" w:lineRule="auto"/>
      </w:pPr>
      <w:r>
        <w:t>Der Übergang oder Close: “That does not fit my first impression of you at all.” JOKE - TRUTH - FOLLOW-UP</w:t>
      </w:r>
    </w:p>
    <w:p>
      <w:pPr>
        <w:spacing w:after="160" w:line="259" w:lineRule="auto"/>
      </w:pPr>
      <w:r>
        <w:t>Script 6. English: She says you are arrogant.</w:t>
      </w:r>
    </w:p>
    <w:p>
      <w:pPr>
        <w:spacing w:after="160" w:line="259" w:lineRule="auto"/>
      </w:pPr>
      <w:r>
        <w:t>Der Einstieg: “Only on good days.”</w:t>
      </w:r>
    </w:p>
    <w:p>
      <w:pPr>
        <w:spacing w:after="160" w:line="259" w:lineRule="auto"/>
      </w:pPr>
      <w:r>
        <w:t>Die Interaktion: If serious: “What exactly feels arrogant?” Listen.</w:t>
      </w:r>
    </w:p>
    <w:p>
      <w:pPr>
        <w:spacing w:after="160" w:line="259" w:lineRule="auto"/>
      </w:pPr>
      <w:r>
        <w:t>Der Übergang oder Close: Do not give a speech about confidence. SHORT SENTENCES - SLOW DELIVERY - CLEAR PLAN</w:t>
      </w:r>
    </w:p>
    <w:p>
      <w:pPr>
        <w:spacing w:after="160" w:line="259" w:lineRule="auto"/>
      </w:pPr>
      <w:r>
        <w:t>Script 7. English: Strong eye contact.</w:t>
      </w:r>
    </w:p>
    <w:p>
      <w:pPr>
        <w:spacing w:after="160" w:line="259" w:lineRule="auto"/>
      </w:pPr>
      <w:r>
        <w:t>Der Einstieg: “Do we know each other, or did you just fall in love?”</w:t>
      </w:r>
    </w:p>
    <w:p>
      <w:pPr>
        <w:spacing w:after="160" w:line="259" w:lineRule="auto"/>
      </w:pPr>
      <w:r>
        <w:t>Die Interaktion: Smile and transition to simple normal conversation.</w:t>
      </w:r>
    </w:p>
    <w:p>
      <w:pPr>
        <w:spacing w:after="160" w:line="259" w:lineRule="auto"/>
      </w:pPr>
      <w:r>
        <w:t>Der Übergang oder Close: “You were looking very intensely.” SHORT SENTENCES - SLOW DELIVERY - CLEAR PLAN</w:t>
      </w:r>
    </w:p>
    <w:p>
      <w:pPr>
        <w:spacing w:after="160" w:line="259" w:lineRule="auto"/>
      </w:pPr>
      <w:r>
        <w:t>Script 8. English: Low state.</w:t>
      </w:r>
    </w:p>
    <w:p>
      <w:pPr>
        <w:spacing w:after="160" w:line="259" w:lineRule="auto"/>
      </w:pPr>
      <w:r>
        <w:t>Der Einstieg: “Your outfit is very well put together.”</w:t>
      </w:r>
    </w:p>
    <w:p>
      <w:pPr>
        <w:spacing w:after="160" w:line="259" w:lineRule="auto"/>
      </w:pPr>
      <w:r>
        <w:t>Die Interaktion: Five passing compliments, then one real set.</w:t>
      </w:r>
    </w:p>
    <w:p>
      <w:pPr>
        <w:spacing w:after="160" w:line="259" w:lineRule="auto"/>
      </w:pPr>
      <w:r>
        <w:t>Der Übergang oder Close: Goal: voice and movement, not number. SHORT SENTENCES - SLOW DELIVERY - CLEAR PLAN</w:t>
      </w:r>
    </w:p>
    <w:p>
      <w:pPr>
        <w:spacing w:after="160" w:line="259" w:lineRule="auto"/>
      </w:pPr>
      <w:r>
        <w:t>Script 9. English: Group leaving.</w:t>
      </w:r>
    </w:p>
    <w:p>
      <w:pPr>
        <w:spacing w:after="160" w:line="259" w:lineRule="auto"/>
      </w:pPr>
      <w:r>
        <w:t>Der Einstieg: “Are you leaving already? I was just about to meet you.”</w:t>
      </w:r>
    </w:p>
    <w:p>
      <w:pPr>
        <w:spacing w:after="160" w:line="259" w:lineRule="auto"/>
      </w:pPr>
      <w:r>
        <w:t>Die Interaktion: Ask destination; two-minute interaction; suggest one drink only if practical.</w:t>
      </w:r>
    </w:p>
    <w:p>
      <w:pPr>
        <w:spacing w:after="160" w:line="259" w:lineRule="auto"/>
      </w:pPr>
      <w:r>
        <w:t>Der Übergang oder Close: “Come for one quick drink before you go.” SHORT SENTENCES - SLOW DELIVERY - CLEAR PLAN</w:t>
      </w:r>
    </w:p>
    <w:p>
      <w:pPr>
        <w:spacing w:after="160" w:line="259" w:lineRule="auto"/>
      </w:pPr>
      <w:r>
        <w:t>Script 10. English: Friend blocker.</w:t>
      </w:r>
    </w:p>
    <w:p>
      <w:pPr>
        <w:spacing w:after="160" w:line="259" w:lineRule="auto"/>
      </w:pPr>
      <w:r>
        <w:t>Der Einstieg: “Tell your friends where we are going. We are only outside for five minutes.”</w:t>
      </w:r>
    </w:p>
    <w:p>
      <w:pPr>
        <w:spacing w:after="160" w:line="259" w:lineRule="auto"/>
      </w:pPr>
      <w:r>
        <w:t>Die Interaktion: Be transparent; do not argue with friend.</w:t>
      </w:r>
    </w:p>
    <w:p>
      <w:pPr>
        <w:spacing w:after="160" w:line="259" w:lineRule="auto"/>
      </w:pPr>
      <w:r>
        <w:t>Der Übergang oder Close: Return or update as promised. SHORT SENTENCES - SLOW DELIVERY - CLEAR PLAN</w:t>
      </w:r>
    </w:p>
    <w:p>
      <w:pPr>
        <w:spacing w:after="160" w:line="259" w:lineRule="auto"/>
      </w:pPr>
      <w:r>
        <w:t>Script 11. English: Kiss window.</w:t>
      </w:r>
    </w:p>
    <w:p>
      <w:pPr>
        <w:spacing w:after="160" w:line="259" w:lineRule="auto"/>
      </w:pPr>
      <w:r>
        <w:t>Der Einstieg: “I would like to kiss you.”</w:t>
      </w:r>
    </w:p>
    <w:p>
      <w:pPr>
        <w:spacing w:after="160" w:line="259" w:lineRule="auto"/>
      </w:pPr>
      <w:r>
        <w:t>Die Interaktion: Pause; let her answer and move.</w:t>
      </w:r>
    </w:p>
    <w:p>
      <w:pPr>
        <w:spacing w:after="160" w:line="259" w:lineRule="auto"/>
      </w:pPr>
      <w:r>
        <w:t>Der Übergang oder Close: “No problem. We can slow down.” SHORT SENTENCES - SLOW DELIVERY - CLEAR PLAN</w:t>
      </w:r>
    </w:p>
    <w:p>
      <w:pPr>
        <w:spacing w:after="160" w:line="259" w:lineRule="auto"/>
      </w:pPr>
      <w:r>
        <w:t>Script 12. English: Hotel transition.</w:t>
      </w:r>
    </w:p>
    <w:p>
      <w:pPr>
        <w:spacing w:after="160" w:line="259" w:lineRule="auto"/>
      </w:pPr>
      <w:r>
        <w:t>Der Einstieg: “I can come up for one glass of water if you want. Ten minutes, relaxed.”</w:t>
      </w:r>
    </w:p>
    <w:p>
      <w:pPr>
        <w:spacing w:after="160" w:line="259" w:lineRule="auto"/>
      </w:pPr>
      <w:r>
        <w:t>Die Interaktion: Direct and optional first. Only after a kiss or very clear mutual sexual chemistry add the playful role reversal.</w:t>
      </w:r>
    </w:p>
    <w:p>
      <w:pPr>
        <w:spacing w:after="160" w:line="259" w:lineRule="auto"/>
      </w:pPr>
      <w:r>
        <w:t>Der Übergang oder Close: “One glass of water. Ten minutes. And behave.” If she hesitates: “No problem. Good night.” DIRECT FIRST - PLAYFUL AFTER CHEMISTRY</w:t>
      </w:r>
    </w:p>
    <w:p>
      <w:pPr>
        <w:spacing w:after="160" w:line="259" w:lineRule="auto"/>
      </w:pPr>
      <w:r>
        <w:t>Script 13. English: She is too drunk.</w:t>
      </w:r>
    </w:p>
    <w:p>
      <w:pPr>
        <w:spacing w:after="160" w:line="259" w:lineRule="auto"/>
      </w:pPr>
      <w:r>
        <w:t>Der Einstieg: “We are not doing anything tonight. Let us get you back to your friends.”</w:t>
      </w:r>
    </w:p>
    <w:p>
      <w:pPr>
        <w:spacing w:after="160" w:line="259" w:lineRule="auto"/>
      </w:pPr>
      <w:r>
        <w:t>Die Interaktion: Water, friends, taxi, hotel staff.</w:t>
      </w:r>
    </w:p>
    <w:p>
      <w:pPr>
        <w:spacing w:after="160" w:line="259" w:lineRule="auto"/>
      </w:pPr>
      <w:r>
        <w:t>Der Übergang oder Close: No sexual escalation. SHORT SENTENCES - SLOW DELIVERY - CLEAR PLAN</w:t>
      </w:r>
    </w:p>
    <w:p>
      <w:pPr>
        <w:spacing w:after="160" w:line="259" w:lineRule="auto"/>
      </w:pPr>
      <w:r>
        <w:t>Script 14. English: Short answers.</w:t>
      </w:r>
    </w:p>
    <w:p>
      <w:pPr>
        <w:spacing w:after="160" w:line="259" w:lineRule="auto"/>
      </w:pPr>
      <w:r>
        <w:t>Der Einstieg: “You are very efficient with words tonight.”</w:t>
      </w:r>
    </w:p>
    <w:p>
      <w:pPr>
        <w:spacing w:after="160" w:line="259" w:lineRule="auto"/>
      </w:pPr>
      <w:r>
        <w:t>Die Interaktion: One genuine follow-up to her last real detail or one observation. If the energy stays low, exit.</w:t>
      </w:r>
    </w:p>
    <w:p>
      <w:pPr>
        <w:spacing w:after="160" w:line="259" w:lineRule="auto"/>
      </w:pPr>
      <w:r>
        <w:t>Der Übergang oder Close: “No worries. Have a good night.” ONE FOLLOW-UP - ONE RE-HOOK - EXIT</w:t>
      </w:r>
    </w:p>
    <w:p>
      <w:pPr>
        <w:spacing w:after="160" w:line="259" w:lineRule="auto"/>
      </w:pPr>
      <w:r>
        <w:t>Script 15. English: Strong investment.</w:t>
      </w:r>
    </w:p>
    <w:p>
      <w:pPr>
        <w:spacing w:after="160" w:line="259" w:lineRule="auto"/>
      </w:pPr>
      <w:r>
        <w:t>Der Einstieg: “You are making it very easy to like you.”</w:t>
      </w:r>
    </w:p>
    <w:p>
      <w:pPr>
        <w:spacing w:after="160" w:line="259" w:lineRule="auto"/>
      </w:pPr>
      <w:r>
        <w:t>Die Interaktion: Warmth back; position change; kiss window.</w:t>
      </w:r>
    </w:p>
    <w:p>
      <w:pPr>
        <w:spacing w:after="160" w:line="259" w:lineRule="auto"/>
      </w:pPr>
      <w:r>
        <w:t>Der Übergang oder Close: Do not manufacture coldness. SHORT SENTENCES - SLOW DELIVERY - CLEAR PLAN</w:t>
      </w:r>
    </w:p>
    <w:p>
      <w:pPr>
        <w:spacing w:after="160" w:line="259" w:lineRule="auto"/>
      </w:pPr>
      <w:r>
        <w:t>Script 16. English: Reconnect in Marbella.</w:t>
      </w:r>
    </w:p>
    <w:p>
      <w:pPr>
        <w:spacing w:after="160" w:line="259" w:lineRule="auto"/>
      </w:pPr>
      <w:r>
        <w:t>Der Einstieg: “I am back in Marbella next Friday. One drink at nine?”</w:t>
      </w:r>
    </w:p>
    <w:p>
      <w:pPr>
        <w:spacing w:after="160" w:line="259" w:lineRule="auto"/>
      </w:pPr>
      <w:r>
        <w:t>Die Interaktion: Low frequency, high clarity. No artificial silence and no weeks of background chat.</w:t>
      </w:r>
    </w:p>
    <w:p>
      <w:pPr>
        <w:spacing w:after="160" w:line="259" w:lineRule="auto"/>
      </w:pPr>
      <w:r>
        <w:t>Der Übergang oder Close: If the response is vague twice, stop carrying the conversation. CONCRETE DATE - LIGHT CONTACT</w:t>
      </w:r>
    </w:p>
    <w:p>
      <w:pPr>
        <w:spacing w:after="160" w:line="259" w:lineRule="auto"/>
      </w:pPr>
      <w:r>
        <w:t>Die Kernaussage: Einfaches Englisch soll ziehen, nicht beeindrucken.</w:t>
      </w:r>
    </w:p>
    <w:p>
      <w:r>
        <w:br w:type="page"/>
      </w:r>
    </w:p>
    <w:p>
      <w:pPr>
        <w:pStyle w:val="Heading1"/>
      </w:pPr>
      <w:r>
        <w:t>31. Drill Karten</w:t>
      </w:r>
    </w:p>
    <w:p>
      <w:pPr>
        <w:spacing w:after="160" w:line="259" w:lineRule="auto"/>
      </w:pPr>
      <w:r>
        <w:t>Drills isolieren jeweils ein Verhalten. Eine Fähigkeit wird erst dann zuverlässig, wenn sie unter realen Bedingungen oft genug wiederholt wurde.</w:t>
      </w:r>
    </w:p>
    <w:p>
      <w:pPr>
        <w:spacing w:after="160" w:line="259" w:lineRule="auto"/>
      </w:pPr>
      <w:r>
        <w:t>Drill 1. Drill 01 - Passing Compliments.</w:t>
      </w:r>
    </w:p>
    <w:p>
      <w:pPr>
        <w:spacing w:after="160" w:line="259" w:lineRule="auto"/>
      </w:pPr>
      <w:r>
        <w:t>Deliver ten specific compliments while continuing to move unless she stops you. Train low-need delivery.</w:t>
      </w:r>
    </w:p>
    <w:p>
      <w:pPr>
        <w:spacing w:after="160" w:line="259" w:lineRule="auto"/>
      </w:pPr>
      <w:r>
        <w:t>Success = clear voice, no hovering, no demand for reaction.</w:t>
      </w:r>
    </w:p>
    <w:p>
      <w:pPr>
        <w:spacing w:after="160" w:line="259" w:lineRule="auto"/>
      </w:pPr>
      <w:r>
        <w:t>Drill 2. Drill 02 - Five-Second Movement.</w:t>
      </w:r>
    </w:p>
    <w:p>
      <w:pPr>
        <w:spacing w:after="160" w:line="259" w:lineRule="auto"/>
      </w:pPr>
      <w:r>
        <w:t>Every time you identify a top target, start walking before five seconds.</w:t>
      </w:r>
    </w:p>
    <w:p>
      <w:pPr>
        <w:spacing w:after="160" w:line="259" w:lineRule="auto"/>
      </w:pPr>
      <w:r>
        <w:t>Success = zero repeated laps.</w:t>
      </w:r>
    </w:p>
    <w:p>
      <w:pPr>
        <w:spacing w:after="160" w:line="259" w:lineRule="auto"/>
      </w:pPr>
      <w:r>
        <w:t>Drill 3. Drill 03 - BISS Openers.</w:t>
      </w:r>
    </w:p>
    <w:p>
      <w:pPr>
        <w:spacing w:after="160" w:line="259" w:lineRule="auto"/>
      </w:pPr>
      <w:r>
        <w:t>Ten openers using observation dann interpretation dann play dann step. No complex routine.</w:t>
      </w:r>
    </w:p>
    <w:p>
      <w:pPr>
        <w:spacing w:after="160" w:line="259" w:lineRule="auto"/>
      </w:pPr>
      <w:r>
        <w:t>Success: opener sounds situational and the second sentence follows her real reaction.</w:t>
      </w:r>
    </w:p>
    <w:p>
      <w:pPr>
        <w:spacing w:after="160" w:line="259" w:lineRule="auto"/>
      </w:pPr>
      <w:r>
        <w:t>Drill 4. Drill 04 - Responsive Loop.</w:t>
      </w:r>
    </w:p>
    <w:p>
      <w:pPr>
        <w:spacing w:after="160" w:line="259" w:lineRule="auto"/>
      </w:pPr>
      <w:r>
        <w:t>Acknowledge one detail, ask one real follow-up, comment, reveal one short related detail, then move.</w:t>
      </w:r>
    </w:p>
    <w:p>
      <w:pPr>
        <w:spacing w:after="160" w:line="259" w:lineRule="auto"/>
      </w:pPr>
      <w:r>
        <w:t>Success: she feels heard and the interaction does not become an interview.</w:t>
      </w:r>
    </w:p>
    <w:p>
      <w:pPr>
        <w:spacing w:after="160" w:line="259" w:lineRule="auto"/>
      </w:pPr>
      <w:r>
        <w:t>Drill 5. Drill 05 - Callback Precision.</w:t>
      </w:r>
    </w:p>
    <w:p>
      <w:pPr>
        <w:spacing w:after="160" w:line="259" w:lineRule="auto"/>
      </w:pPr>
      <w:r>
        <w:t>Create ten callbacks from details she actually gave you; use cold reads only as light hypotheses.</w:t>
      </w:r>
    </w:p>
    <w:p>
      <w:pPr>
        <w:spacing w:after="160" w:line="259" w:lineRule="auto"/>
      </w:pPr>
      <w:r>
        <w:t>Success: humor is specific to the interaction, not interchangeable script.</w:t>
      </w:r>
    </w:p>
    <w:p>
      <w:pPr>
        <w:spacing w:after="160" w:line="259" w:lineRule="auto"/>
      </w:pPr>
      <w:r>
        <w:t>Drill 6. Drill 06 - Group Inclusion.</w:t>
      </w:r>
    </w:p>
    <w:p>
      <w:pPr>
        <w:spacing w:after="160" w:line="259" w:lineRule="auto"/>
      </w:pPr>
      <w:r>
        <w:t>Open five groups and address every person before selecting the target.</w:t>
      </w:r>
    </w:p>
    <w:p>
      <w:pPr>
        <w:spacing w:after="160" w:line="259" w:lineRule="auto"/>
      </w:pPr>
      <w:r>
        <w:t>Success = friend names and one group laugh.</w:t>
      </w:r>
    </w:p>
    <w:p>
      <w:pPr>
        <w:spacing w:after="160" w:line="259" w:lineRule="auto"/>
      </w:pPr>
      <w:r>
        <w:t>Drill 7. Drill 07 - Clean Exit.</w:t>
      </w:r>
    </w:p>
    <w:p>
      <w:pPr>
        <w:spacing w:after="160" w:line="259" w:lineRule="auto"/>
      </w:pPr>
      <w:r>
        <w:t>Leave five weak interactions within two minutes without apology or number close.</w:t>
      </w:r>
    </w:p>
    <w:p>
      <w:pPr>
        <w:spacing w:after="160" w:line="259" w:lineRule="auto"/>
      </w:pPr>
      <w:r>
        <w:t>Success = positive emotional state after exit.</w:t>
      </w:r>
    </w:p>
    <w:p>
      <w:pPr>
        <w:spacing w:after="160" w:line="259" w:lineRule="auto"/>
      </w:pPr>
      <w:r>
        <w:t>Drill 8. Drill 08 - Position Change.</w:t>
      </w:r>
    </w:p>
    <w:p>
      <w:pPr>
        <w:spacing w:after="160" w:line="259" w:lineRule="auto"/>
      </w:pPr>
      <w:r>
        <w:t>Propose three small moves: other side of bar, outside, drink station.</w:t>
      </w:r>
    </w:p>
    <w:p>
      <w:pPr>
        <w:spacing w:after="160" w:line="259" w:lineRule="auto"/>
      </w:pPr>
      <w:r>
        <w:t>Success = ask early, not after 30 minutes.</w:t>
      </w:r>
    </w:p>
    <w:p>
      <w:pPr>
        <w:spacing w:after="160" w:line="259" w:lineRule="auto"/>
      </w:pPr>
      <w:r>
        <w:t>Drill 9. Drill 09 - Direct Kiss Intent.</w:t>
      </w:r>
    </w:p>
    <w:p>
      <w:pPr>
        <w:spacing w:after="160" w:line="259" w:lineRule="auto"/>
      </w:pPr>
      <w:r>
        <w:t>Role-play and then use calm verbal intent when the window is real.</w:t>
      </w:r>
    </w:p>
    <w:p>
      <w:pPr>
        <w:spacing w:after="160" w:line="259" w:lineRule="auto"/>
      </w:pPr>
      <w:r>
        <w:t>Success = no ambiguous lunging; graceful no.</w:t>
      </w:r>
    </w:p>
    <w:p>
      <w:pPr>
        <w:spacing w:after="160" w:line="259" w:lineRule="auto"/>
      </w:pPr>
      <w:r>
        <w:t>Drill 10. Drill 10 - Friend Bridge.</w:t>
      </w:r>
    </w:p>
    <w:p>
      <w:pPr>
        <w:spacing w:after="160" w:line="259" w:lineRule="auto"/>
      </w:pPr>
      <w:r>
        <w:t>Practice one sentence explaining the mini-plan to friends.</w:t>
      </w:r>
    </w:p>
    <w:p>
      <w:pPr>
        <w:spacing w:after="160" w:line="259" w:lineRule="auto"/>
      </w:pPr>
      <w:r>
        <w:t>Success = transparent and relaxed.</w:t>
      </w:r>
    </w:p>
    <w:p>
      <w:pPr>
        <w:spacing w:after="160" w:line="259" w:lineRule="auto"/>
      </w:pPr>
      <w:r>
        <w:t>Drill 11. Drill 11 - Logistics Scan.</w:t>
      </w:r>
    </w:p>
    <w:p>
      <w:pPr>
        <w:spacing w:after="160" w:line="259" w:lineRule="auto"/>
      </w:pPr>
      <w:r>
        <w:t>Within ten minutes, identify exits, outdoor area, taxis, hotel direction and coat-check friction.</w:t>
      </w:r>
    </w:p>
    <w:p>
      <w:pPr>
        <w:spacing w:after="160" w:line="259" w:lineRule="auto"/>
      </w:pPr>
      <w:r>
        <w:t>Success = plan remembered without phone.</w:t>
      </w:r>
    </w:p>
    <w:p>
      <w:pPr>
        <w:spacing w:after="160" w:line="259" w:lineRule="auto"/>
      </w:pPr>
      <w:r>
        <w:t>Drill 12. Drill 12 - English Simplicity.</w:t>
      </w:r>
    </w:p>
    <w:p>
      <w:pPr>
        <w:spacing w:after="160" w:line="259" w:lineRule="auto"/>
      </w:pPr>
      <w:r>
        <w:t>Use only sentences under twelve words for one full set.</w:t>
      </w:r>
    </w:p>
    <w:p>
      <w:pPr>
        <w:spacing w:after="160" w:line="259" w:lineRule="auto"/>
      </w:pPr>
      <w:r>
        <w:t>Success = slower speech and better eye contact.</w:t>
      </w:r>
    </w:p>
    <w:p>
      <w:pPr>
        <w:spacing w:after="160" w:line="259" w:lineRule="auto"/>
      </w:pPr>
      <w:r>
        <w:t>Drill 13. Drill 13 - Status Understatement.</w:t>
      </w:r>
    </w:p>
    <w:p>
      <w:pPr>
        <w:spacing w:after="160" w:line="259" w:lineRule="auto"/>
      </w:pPr>
      <w:r>
        <w:t>Answer profession in under fifteen seconds and ask/statement back.</w:t>
      </w:r>
    </w:p>
    <w:p>
      <w:pPr>
        <w:spacing w:after="160" w:line="259" w:lineRule="auto"/>
      </w:pPr>
      <w:r>
        <w:t>Success = no car, salary or deal monologue.</w:t>
      </w:r>
    </w:p>
    <w:p>
      <w:pPr>
        <w:spacing w:after="160" w:line="259" w:lineRule="auto"/>
      </w:pPr>
      <w:r>
        <w:t>Drill 14. Drill 14 - Alcohol-Free Flow.</w:t>
      </w:r>
    </w:p>
    <w:p>
      <w:pPr>
        <w:spacing w:after="160" w:line="259" w:lineRule="auto"/>
      </w:pPr>
      <w:r>
        <w:t>After warm-up, switch to alkoholfrei and maintain social energy.</w:t>
      </w:r>
    </w:p>
    <w:p>
      <w:pPr>
        <w:spacing w:after="160" w:line="259" w:lineRule="auto"/>
      </w:pPr>
      <w:r>
        <w:t>Success = state does not depend on another drink.</w:t>
      </w:r>
    </w:p>
    <w:p>
      <w:pPr>
        <w:spacing w:after="160" w:line="259" w:lineRule="auto"/>
      </w:pPr>
      <w:r>
        <w:t>Drill 15. Drill 15 - Top-Target Focus.</w:t>
      </w:r>
    </w:p>
    <w:p>
      <w:pPr>
        <w:spacing w:after="160" w:line="259" w:lineRule="auto"/>
      </w:pPr>
      <w:r>
        <w:t>Once a top set hooks, stop scanning the room for ten minutes.</w:t>
      </w:r>
    </w:p>
    <w:p>
      <w:pPr>
        <w:spacing w:after="160" w:line="259" w:lineRule="auto"/>
      </w:pPr>
      <w:r>
        <w:t>Success = full presence.</w:t>
      </w:r>
    </w:p>
    <w:p>
      <w:pPr>
        <w:spacing w:after="160" w:line="259" w:lineRule="auto"/>
      </w:pPr>
      <w:r>
        <w:t>Drill 16. Drill 16 - One Clear Transition.</w:t>
      </w:r>
    </w:p>
    <w:p>
      <w:pPr>
        <w:spacing w:after="160" w:line="259" w:lineRule="auto"/>
      </w:pPr>
      <w:r>
        <w:t>Make at least one honest venue-change proposal per serious night.</w:t>
      </w:r>
    </w:p>
    <w:p>
      <w:pPr>
        <w:spacing w:after="160" w:line="259" w:lineRule="auto"/>
      </w:pPr>
      <w:r>
        <w:t>Success = concrete place and easy no.</w:t>
      </w:r>
    </w:p>
    <w:p>
      <w:pPr>
        <w:spacing w:after="160" w:line="259" w:lineRule="auto"/>
      </w:pPr>
      <w:r>
        <w:t>Drill 17. Drill 17 - Rejection Recovery.</w:t>
      </w:r>
    </w:p>
    <w:p>
      <w:pPr>
        <w:spacing w:after="160" w:line="259" w:lineRule="auto"/>
      </w:pPr>
      <w:r>
        <w:t>Within three minutes of rejection, complete one neutral social interaction.</w:t>
      </w:r>
    </w:p>
    <w:p>
      <w:pPr>
        <w:spacing w:after="160" w:line="259" w:lineRule="auto"/>
      </w:pPr>
      <w:r>
        <w:t>Success = no phone retreat.</w:t>
      </w:r>
    </w:p>
    <w:p>
      <w:pPr>
        <w:spacing w:after="160" w:line="259" w:lineRule="auto"/>
      </w:pPr>
      <w:r>
        <w:t>Drill 18. Drill 18 - Reciprocity Gate.</w:t>
      </w:r>
    </w:p>
    <w:p>
      <w:pPr>
        <w:spacing w:after="160" w:line="259" w:lineRule="auto"/>
      </w:pPr>
      <w:r>
        <w:t>Before isolation, kiss or private transition, name two current green signals. If they are absent, slow down.</w:t>
      </w:r>
    </w:p>
    <w:p>
      <w:pPr>
        <w:spacing w:after="160" w:line="259" w:lineRule="auto"/>
      </w:pPr>
      <w:r>
        <w:t>Success: every larger move follows repeated mutual investment, not one ambiguous signal.</w:t>
      </w:r>
    </w:p>
    <w:p>
      <w:pPr>
        <w:spacing w:after="160" w:line="259" w:lineRule="auto"/>
      </w:pPr>
      <w:r>
        <w:t>Die Kernaussage: Pro Abend ein Drill, nicht acht gleichzeitig.</w:t>
      </w:r>
    </w:p>
    <w:p>
      <w:r>
        <w:br w:type="page"/>
      </w:r>
    </w:p>
    <w:p>
      <w:pPr>
        <w:pStyle w:val="Heading1"/>
      </w:pPr>
      <w:r>
        <w:t>32. Dreizehn Wochen Field Workbook</w:t>
      </w:r>
    </w:p>
    <w:p>
      <w:pPr>
        <w:spacing w:after="160" w:line="259" w:lineRule="auto"/>
      </w:pPr>
      <w:r>
        <w:t>Das Workbook wird nicht wie eine Tabelle vorgelesen. Dieses Kapitel erklärt, wie ihr die dreizehn Wochen strukturiert und nach jeder Session auswertet.</w:t>
      </w:r>
    </w:p>
    <w:p>
      <w:pPr>
        <w:spacing w:after="160" w:line="259" w:lineRule="auto"/>
      </w:pPr>
      <w:r>
        <w:t>Das Workbook folgt einem einfachen Prinzip. Jede Woche bekommt genau einen Schwerpunkt. Nach jedem ernsthaften Abend tragt ihr Stadt und Venue ein, notiert das stärkste Target, die höchste erreichte Stufe und den konkreten Leak. Danach kommen nur zwei Dinge: die wichtigsten Zahlen und genau eine Korrektur für die nächste Woche.</w:t>
      </w:r>
    </w:p>
    <w:p>
      <w:pPr>
        <w:spacing w:after="160" w:line="259" w:lineRule="auto"/>
      </w:pPr>
      <w:r>
        <w:t>Woche eins misst den State-Baseline. Ziel ist, innerhalb der ersten dreißig Minuten sozial online zu sein. Woche zwei misst das Approach-Timing. Kein wiederholtes Kreisen um ein Top-Target. Woche drei fokussiert Solo-Movement. Jeder öffnet eigenständig und nutzt die Base nur als Unterstützung. Woche vier trainiert Gruppenkompetenz und Friend Management. Woche fünf trainiert den Gesprächsmotor aus Acknowledge, echter Anschlussfrage, Kommentar, kurzer eigener Offenbarung und Move.</w:t>
      </w:r>
    </w:p>
    <w:p>
      <w:pPr>
        <w:spacing w:after="160" w:line="259" w:lineRule="auto"/>
      </w:pPr>
      <w:r>
        <w:t>Woche sechs fokussiert Attraction: warme Challenge, spezifische Details und Callbacks. Woche sieben misst frühe Positionswechsel. Woche acht trainiert das Erkennen und Nutzen von Kiss-Fenstern bei klarer Gegenseitigkeit. Woche neun prüft die kurze Frankfurt-Route. Woche zehn überträgt das System auf Reisen und internationales Premium Game. Woche elf fokussiert Friend Blocker und transparente Mini-Pläne. Woche zwölf misst den vollständigen Funnel. Woche dreizehn ist Audit und Rebuild: Welche Teile funktionieren automatisch, welche kosten noch unnötige Energie?</w:t>
      </w:r>
    </w:p>
    <w:p>
      <w:pPr>
        <w:spacing w:after="160" w:line="259" w:lineRule="auto"/>
      </w:pPr>
      <w:r>
        <w:t>Für jeden Abend gelten dieselben Review-Fragen. Wie war der State nach dreißig Minuten? Wurde das beste Target angesprochen? Welche reale Beobachtung oder welcher BISS-Opener wurde genutzt? Gab es eine echte Anschlussfrage und einen Callback? Welche zwei grünen Signale lagen vor dem größten Move vor? Wie viele Positionswechsel gab es? Wurde ein Kiss-Fenster erkannt? Welche Route wurde genutzt? War ein Tier-Zwei-Close nötig? Und welches eine Verhalten wird beim nächsten Abend verändert?</w:t>
      </w:r>
    </w:p>
    <w:p>
      <w:pPr>
        <w:spacing w:after="160" w:line="259" w:lineRule="auto"/>
      </w:pPr>
      <w:r>
        <w:t>Die Kernaussage: Jede Woche endet mit einer konkreten Verhaltensänderung für die nächste Session.</w:t>
      </w:r>
    </w:p>
    <w:p>
      <w:r>
        <w:br w:type="page"/>
      </w:r>
    </w:p>
    <w:p>
      <w:pPr>
        <w:pStyle w:val="Heading1"/>
      </w:pPr>
      <w:r>
        <w:t>33. Quick Reference</w:t>
      </w:r>
    </w:p>
    <w:p>
      <w:pPr>
        <w:spacing w:after="160" w:line="259" w:lineRule="auto"/>
      </w:pPr>
      <w:r>
        <w:t>Zum Abschluss folgen die Regeln, die in eine Jackentasche passen. Sie sind die letzte Kontrollliste vor und während eines Abends.</w:t>
      </w:r>
    </w:p>
    <w:p>
      <w:pPr>
        <w:spacing w:after="160" w:line="259" w:lineRule="auto"/>
      </w:pPr>
      <w:r>
        <w:t>Die Ein-Minuten-Pre-Game-Regel. Kleidung sitzt. Transport und Zielroute sind klar. Handys sind nicht die erste Zuflucht. Beide kennen die Wingman-Signale. Der erste echte Approach findet vor Minute fünfundvierzig statt.</w:t>
      </w:r>
    </w:p>
    <w:p>
      <w:pPr>
        <w:spacing w:after="160" w:line="259" w:lineRule="auto"/>
      </w:pPr>
      <w:r>
        <w:t>Die Top-Target-Regel. Sobald eine Frau euch optisch wirklich überzeugt, endet das Warm-up. Bewegung innerhalb von fünf Sekunden. Der erste Satz bleibt einfach.</w:t>
      </w:r>
    </w:p>
    <w:p>
      <w:pPr>
        <w:spacing w:after="160" w:line="259" w:lineRule="auto"/>
      </w:pPr>
      <w:r>
        <w:t>Die Weak-Set-Regel. Maximal zwei Minuten. Keine erzwungene Eskalation, kein sinnloser Number Close, sauberer Exit.</w:t>
      </w:r>
    </w:p>
    <w:p>
      <w:pPr>
        <w:spacing w:after="160" w:line="259" w:lineRule="auto"/>
      </w:pPr>
      <w:r>
        <w:t>Die Conversation-Regel. Beobachtung, Interpretation, Spiel, Schritt. Wenn ihre Antwort Energie enthält, folgt eine echte Anschlussfrage. Danach Kommentar, Callback oder kurze eigene Offenbarung.</w:t>
      </w:r>
    </w:p>
    <w:p>
      <w:pPr>
        <w:spacing w:after="160" w:line="259" w:lineRule="auto"/>
      </w:pPr>
      <w:r>
        <w:t>Die Gruppenregel. Erst alle öffnen, dann den Fokus setzen. Die Freundin wird einbezogen und der Mini-Plan transparent gemacht.</w:t>
      </w:r>
    </w:p>
    <w:p>
      <w:pPr>
        <w:spacing w:after="160" w:line="259" w:lineRule="auto"/>
      </w:pPr>
      <w:r>
        <w:t>Die Wingman-Regel. Jeder öffnet selbstständig. Kein Wettbewerb um dasselbe Target. Wenn einer einen Hook hat, schützt der andere die Gruppendynamik und die Logistik.</w:t>
      </w:r>
    </w:p>
    <w:p>
      <w:pPr>
        <w:spacing w:after="160" w:line="259" w:lineRule="auto"/>
      </w:pPr>
      <w:r>
        <w:t>Die Frankfurt-Regel. Hotelgast: draußen, Kiss, Hotel. Lokal: draußen, Kiss, transparente Taxi- oder Auto-Option, direkte Einladung oder konkreter Tier-Zwei-Close. Das Büro ist keine Route. Das Auto ist ein Werkzeug, kein Ziel.</w:t>
      </w:r>
    </w:p>
    <w:p>
      <w:pPr>
        <w:spacing w:after="160" w:line="259" w:lineRule="auto"/>
      </w:pPr>
      <w:r>
        <w:t>Die Travel-Regel. Kurze Wege, einfache englische Sätze und der nächste konkrete Ort.</w:t>
      </w:r>
    </w:p>
    <w:p>
      <w:pPr>
        <w:spacing w:after="160" w:line="259" w:lineRule="auto"/>
      </w:pPr>
      <w:r>
        <w:t>Die Consent-Regel. Vor Isolation, Kiss und privatem Wechsel jeweils zwei aktuelle grüne Signale. Bei Zögern Tempo reduzieren oder direkt fragen. Ein Nein beendet den jeweiligen Move.</w:t>
      </w:r>
    </w:p>
    <w:p>
      <w:pPr>
        <w:spacing w:after="160" w:line="259" w:lineRule="auto"/>
      </w:pPr>
      <w:r>
        <w:t>Die Driving-Regel. Wer fährt, plant den Abend praktisch nüchtern. Wasser und Kaffee machen nicht schneller nüchtern.</w:t>
      </w:r>
    </w:p>
    <w:p>
      <w:pPr>
        <w:spacing w:after="160" w:line="259" w:lineRule="auto"/>
      </w:pPr>
      <w:r>
        <w:t>Die Follow-up-Regel. Ein warmer Check-in. Danach niedrige Frequenz und hohe Klarheit. Beim nächsten Aufenthalt ein konkreter Tag, eine Uhrzeit und ein Ort.</w:t>
      </w:r>
    </w:p>
    <w:p>
      <w:pPr>
        <w:spacing w:after="160" w:line="259" w:lineRule="auto"/>
      </w:pPr>
      <w:r>
        <w:t>Die Kernaussage: Setup, fünf Sekunden, BISS, zwei grüne Signale, kürzeste Route und sauberer Exit.</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